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B3DCD" w14:textId="77777777" w:rsidR="008A62BB" w:rsidRDefault="008A62BB" w:rsidP="008A62BB">
      <w:pPr>
        <w:spacing w:after="0" w:line="240" w:lineRule="auto"/>
        <w:jc w:val="center"/>
        <w:textAlignment w:val="baseline"/>
        <w:rPr>
          <w:rFonts w:ascii="Aptos Display" w:eastAsia="Times New Roman" w:hAnsi="Aptos Display" w:cs="Segoe UI"/>
          <w:color w:val="000000" w:themeColor="text1"/>
          <w:lang w:eastAsia="en-GB"/>
        </w:rPr>
      </w:pPr>
    </w:p>
    <w:p w14:paraId="75722A7A" w14:textId="77777777" w:rsidR="008A62BB" w:rsidRDefault="008A62BB" w:rsidP="008A62BB">
      <w:pPr>
        <w:spacing w:after="0" w:line="240" w:lineRule="auto"/>
        <w:jc w:val="center"/>
        <w:textAlignment w:val="baseline"/>
        <w:rPr>
          <w:rFonts w:ascii="Aptos Display" w:eastAsia="Times New Roman" w:hAnsi="Aptos Display" w:cs="Segoe UI"/>
          <w:color w:val="000000" w:themeColor="text1"/>
          <w:lang w:eastAsia="en-GB"/>
        </w:rPr>
      </w:pPr>
    </w:p>
    <w:p w14:paraId="70B8FE14" w14:textId="77777777" w:rsidR="008A62BB" w:rsidRDefault="008A62BB" w:rsidP="008A62BB">
      <w:pPr>
        <w:spacing w:after="0" w:line="240" w:lineRule="auto"/>
        <w:jc w:val="center"/>
        <w:textAlignment w:val="baseline"/>
        <w:rPr>
          <w:rFonts w:ascii="Aptos Display" w:eastAsia="Times New Roman" w:hAnsi="Aptos Display" w:cs="Segoe UI"/>
          <w:color w:val="000000" w:themeColor="text1"/>
          <w:lang w:eastAsia="en-GB"/>
        </w:rPr>
      </w:pPr>
    </w:p>
    <w:p w14:paraId="641E1A7A" w14:textId="77777777" w:rsidR="008A62BB" w:rsidRDefault="008A62BB" w:rsidP="008A62BB">
      <w:pPr>
        <w:spacing w:after="0" w:line="240" w:lineRule="auto"/>
        <w:jc w:val="center"/>
        <w:textAlignment w:val="baseline"/>
        <w:rPr>
          <w:rFonts w:ascii="Aptos Display" w:eastAsia="Times New Roman" w:hAnsi="Aptos Display" w:cs="Segoe UI"/>
          <w:color w:val="000000" w:themeColor="text1"/>
          <w:lang w:eastAsia="en-GB"/>
        </w:rPr>
      </w:pPr>
    </w:p>
    <w:p w14:paraId="53112EB9" w14:textId="77777777" w:rsidR="008A62BB" w:rsidRDefault="008A62BB" w:rsidP="008A62BB">
      <w:pPr>
        <w:spacing w:after="0" w:line="240" w:lineRule="auto"/>
        <w:jc w:val="center"/>
        <w:textAlignment w:val="baseline"/>
        <w:rPr>
          <w:rFonts w:ascii="Aptos Display" w:eastAsia="Times New Roman" w:hAnsi="Aptos Display" w:cs="Segoe UI"/>
          <w:color w:val="000000" w:themeColor="text1"/>
          <w:lang w:eastAsia="en-GB"/>
        </w:rPr>
      </w:pPr>
    </w:p>
    <w:p w14:paraId="3B5E3D03" w14:textId="77777777" w:rsidR="008A62BB" w:rsidRDefault="008A62BB" w:rsidP="008A62BB">
      <w:pPr>
        <w:spacing w:after="0" w:line="240" w:lineRule="auto"/>
        <w:jc w:val="center"/>
        <w:textAlignment w:val="baseline"/>
        <w:rPr>
          <w:rFonts w:ascii="Aptos Display" w:eastAsia="Times New Roman" w:hAnsi="Aptos Display" w:cs="Segoe UI"/>
          <w:color w:val="000000" w:themeColor="text1"/>
          <w:lang w:eastAsia="en-GB"/>
        </w:rPr>
      </w:pPr>
    </w:p>
    <w:p w14:paraId="17EA2473" w14:textId="77777777" w:rsidR="008A62BB" w:rsidRDefault="008A62BB" w:rsidP="008A62BB">
      <w:pPr>
        <w:spacing w:after="0" w:line="240" w:lineRule="auto"/>
        <w:jc w:val="center"/>
        <w:textAlignment w:val="baseline"/>
        <w:rPr>
          <w:rFonts w:ascii="Aptos Display" w:eastAsia="Times New Roman" w:hAnsi="Aptos Display" w:cs="Segoe UI"/>
          <w:color w:val="000000" w:themeColor="text1"/>
          <w:lang w:eastAsia="en-GB"/>
        </w:rPr>
      </w:pPr>
    </w:p>
    <w:p w14:paraId="698F3B9B" w14:textId="77777777" w:rsidR="008A62BB" w:rsidRDefault="008A62BB" w:rsidP="008A62BB">
      <w:pPr>
        <w:spacing w:after="0" w:line="240" w:lineRule="auto"/>
        <w:jc w:val="center"/>
        <w:textAlignment w:val="baseline"/>
        <w:rPr>
          <w:rFonts w:ascii="Aptos Display" w:eastAsia="Times New Roman" w:hAnsi="Aptos Display" w:cs="Segoe UI"/>
          <w:color w:val="000000" w:themeColor="text1"/>
          <w:lang w:eastAsia="en-GB"/>
        </w:rPr>
      </w:pPr>
    </w:p>
    <w:p w14:paraId="7A4376C8" w14:textId="77777777" w:rsidR="008A62BB" w:rsidRDefault="008A62BB" w:rsidP="008A62BB">
      <w:pPr>
        <w:spacing w:after="0" w:line="240" w:lineRule="auto"/>
        <w:jc w:val="center"/>
        <w:textAlignment w:val="baseline"/>
        <w:rPr>
          <w:rFonts w:ascii="Aptos Display" w:eastAsia="Times New Roman" w:hAnsi="Aptos Display" w:cs="Segoe UI"/>
          <w:color w:val="000000" w:themeColor="text1"/>
          <w:lang w:eastAsia="en-GB"/>
        </w:rPr>
      </w:pPr>
    </w:p>
    <w:p w14:paraId="2DE3F362" w14:textId="77777777" w:rsidR="008A62BB" w:rsidRDefault="008A62BB" w:rsidP="008A62BB">
      <w:pPr>
        <w:spacing w:after="0" w:line="240" w:lineRule="auto"/>
        <w:jc w:val="center"/>
        <w:textAlignment w:val="baseline"/>
        <w:rPr>
          <w:rFonts w:ascii="Aptos Display" w:eastAsia="Times New Roman" w:hAnsi="Aptos Display" w:cs="Segoe UI"/>
          <w:color w:val="000000" w:themeColor="text1"/>
          <w:lang w:eastAsia="en-GB"/>
        </w:rPr>
      </w:pPr>
    </w:p>
    <w:p w14:paraId="26D5D341" w14:textId="77777777" w:rsidR="008A62BB" w:rsidRDefault="008A62BB" w:rsidP="008A62BB">
      <w:pPr>
        <w:spacing w:after="0" w:line="240" w:lineRule="auto"/>
        <w:jc w:val="center"/>
        <w:textAlignment w:val="baseline"/>
        <w:rPr>
          <w:rFonts w:ascii="Aptos Display" w:eastAsia="Times New Roman" w:hAnsi="Aptos Display" w:cs="Segoe UI"/>
          <w:color w:val="000000" w:themeColor="text1"/>
          <w:lang w:eastAsia="en-GB"/>
        </w:rPr>
      </w:pPr>
    </w:p>
    <w:p w14:paraId="1280EFAC" w14:textId="77777777" w:rsidR="008A62BB" w:rsidRDefault="008A62BB" w:rsidP="008A62BB">
      <w:pPr>
        <w:spacing w:after="0" w:line="240" w:lineRule="auto"/>
        <w:jc w:val="center"/>
        <w:textAlignment w:val="baseline"/>
        <w:rPr>
          <w:rFonts w:ascii="Aptos Display" w:eastAsia="Times New Roman" w:hAnsi="Aptos Display" w:cs="Segoe UI"/>
          <w:color w:val="000000" w:themeColor="text1"/>
          <w:lang w:eastAsia="en-GB"/>
        </w:rPr>
      </w:pPr>
    </w:p>
    <w:p w14:paraId="37A50178" w14:textId="77777777" w:rsidR="008A62BB" w:rsidRDefault="008A62BB" w:rsidP="008A62BB">
      <w:pPr>
        <w:spacing w:after="0" w:line="240" w:lineRule="auto"/>
        <w:jc w:val="center"/>
        <w:textAlignment w:val="baseline"/>
        <w:rPr>
          <w:rFonts w:ascii="Aptos Display" w:eastAsia="Times New Roman" w:hAnsi="Aptos Display" w:cs="Segoe UI"/>
          <w:color w:val="000000" w:themeColor="text1"/>
          <w:lang w:eastAsia="en-GB"/>
        </w:rPr>
      </w:pPr>
    </w:p>
    <w:p w14:paraId="7143299D" w14:textId="77775280" w:rsidR="008A62BB" w:rsidRPr="007033EE" w:rsidRDefault="008A62BB" w:rsidP="008A62BB">
      <w:pPr>
        <w:spacing w:after="0" w:line="240" w:lineRule="auto"/>
        <w:jc w:val="center"/>
        <w:textAlignment w:val="baseline"/>
        <w:rPr>
          <w:rFonts w:ascii="Segoe UI" w:eastAsia="Times New Roman" w:hAnsi="Segoe UI" w:cs="Segoe UI"/>
          <w:color w:val="000000" w:themeColor="text1"/>
          <w:sz w:val="18"/>
          <w:szCs w:val="18"/>
          <w:lang w:eastAsia="en-GB"/>
        </w:rPr>
      </w:pPr>
      <w:r w:rsidRPr="007033EE">
        <w:rPr>
          <w:noProof/>
          <w:color w:val="000000" w:themeColor="text1"/>
        </w:rPr>
        <w:drawing>
          <wp:inline distT="0" distB="0" distL="0" distR="0" wp14:anchorId="27425E33" wp14:editId="38249FF2">
            <wp:extent cx="1028700" cy="1257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8700" cy="1257300"/>
                    </a:xfrm>
                    <a:prstGeom prst="rect">
                      <a:avLst/>
                    </a:prstGeom>
                    <a:noFill/>
                    <a:ln>
                      <a:noFill/>
                    </a:ln>
                  </pic:spPr>
                </pic:pic>
              </a:graphicData>
            </a:graphic>
          </wp:inline>
        </w:drawing>
      </w:r>
      <w:r w:rsidRPr="007033EE">
        <w:rPr>
          <w:rFonts w:ascii="Aptos Display" w:eastAsia="Times New Roman" w:hAnsi="Aptos Display" w:cs="Segoe UI"/>
          <w:color w:val="000000" w:themeColor="text1"/>
          <w:lang w:eastAsia="en-GB"/>
        </w:rPr>
        <w:t> </w:t>
      </w:r>
    </w:p>
    <w:p w14:paraId="38A067F8" w14:textId="77777777" w:rsidR="008A62BB" w:rsidRPr="007033EE" w:rsidRDefault="008A62BB" w:rsidP="008A62BB">
      <w:pPr>
        <w:spacing w:after="0" w:line="240" w:lineRule="auto"/>
        <w:jc w:val="center"/>
        <w:textAlignment w:val="baseline"/>
        <w:rPr>
          <w:rFonts w:ascii="Segoe UI" w:eastAsia="Times New Roman" w:hAnsi="Segoe UI" w:cs="Segoe UI"/>
          <w:color w:val="000000" w:themeColor="text1"/>
          <w:sz w:val="18"/>
          <w:szCs w:val="18"/>
          <w:lang w:eastAsia="en-GB"/>
        </w:rPr>
      </w:pPr>
      <w:r w:rsidRPr="007033EE">
        <w:rPr>
          <w:rFonts w:ascii="Aptos Display" w:eastAsia="Times New Roman" w:hAnsi="Aptos Display" w:cs="Segoe UI"/>
          <w:color w:val="000000" w:themeColor="text1"/>
          <w:lang w:eastAsia="en-GB"/>
        </w:rPr>
        <w:t> </w:t>
      </w:r>
    </w:p>
    <w:p w14:paraId="7CC1595A" w14:textId="77777777" w:rsidR="008A62BB" w:rsidRPr="007033EE" w:rsidRDefault="008A62BB" w:rsidP="008A62BB">
      <w:pPr>
        <w:spacing w:after="0" w:line="240" w:lineRule="auto"/>
        <w:jc w:val="center"/>
        <w:textAlignment w:val="baseline"/>
        <w:rPr>
          <w:rFonts w:ascii="Segoe UI" w:eastAsia="Times New Roman" w:hAnsi="Segoe UI" w:cs="Segoe UI"/>
          <w:color w:val="000000" w:themeColor="text1"/>
          <w:sz w:val="18"/>
          <w:szCs w:val="18"/>
          <w:lang w:eastAsia="en-GB"/>
        </w:rPr>
      </w:pPr>
      <w:r w:rsidRPr="007033EE">
        <w:rPr>
          <w:rFonts w:ascii="Aptos Display" w:eastAsia="Times New Roman" w:hAnsi="Aptos Display" w:cs="Segoe UI"/>
          <w:color w:val="000000" w:themeColor="text1"/>
          <w:lang w:eastAsia="en-GB"/>
        </w:rPr>
        <w:t> </w:t>
      </w:r>
    </w:p>
    <w:p w14:paraId="208DBDBF" w14:textId="77777777" w:rsidR="008A62BB" w:rsidRPr="007033EE" w:rsidRDefault="008A62BB" w:rsidP="008A62BB">
      <w:pPr>
        <w:spacing w:after="0" w:line="240" w:lineRule="auto"/>
        <w:jc w:val="center"/>
        <w:textAlignment w:val="baseline"/>
        <w:rPr>
          <w:rFonts w:ascii="Aptos Display" w:eastAsia="Times New Roman" w:hAnsi="Aptos Display" w:cs="Segoe UI"/>
          <w:b/>
          <w:bCs/>
          <w:color w:val="000000" w:themeColor="text1"/>
          <w:sz w:val="36"/>
          <w:szCs w:val="36"/>
          <w:lang w:eastAsia="en-GB"/>
        </w:rPr>
      </w:pPr>
    </w:p>
    <w:p w14:paraId="78B4F929" w14:textId="59C75A58" w:rsidR="008A62BB" w:rsidRPr="007033EE" w:rsidRDefault="008A62BB" w:rsidP="008A62BB">
      <w:pPr>
        <w:spacing w:after="0" w:line="240" w:lineRule="auto"/>
        <w:jc w:val="center"/>
        <w:textAlignment w:val="baseline"/>
        <w:rPr>
          <w:rFonts w:ascii="Segoe UI" w:eastAsia="Times New Roman" w:hAnsi="Segoe UI" w:cs="Segoe UI"/>
          <w:color w:val="000000" w:themeColor="text1"/>
          <w:sz w:val="14"/>
          <w:szCs w:val="14"/>
          <w:lang w:eastAsia="en-GB"/>
        </w:rPr>
      </w:pPr>
      <w:r w:rsidRPr="007033EE">
        <w:rPr>
          <w:rFonts w:ascii="Aptos Display" w:eastAsia="Times New Roman" w:hAnsi="Aptos Display" w:cs="Segoe UI"/>
          <w:b/>
          <w:bCs/>
          <w:color w:val="000000" w:themeColor="text1"/>
          <w:sz w:val="32"/>
          <w:szCs w:val="28"/>
          <w:lang w:eastAsia="en-GB"/>
        </w:rPr>
        <w:t xml:space="preserve">  SE</w:t>
      </w:r>
      <w:r w:rsidR="002236AB">
        <w:rPr>
          <w:rFonts w:ascii="Aptos Display" w:eastAsia="Times New Roman" w:hAnsi="Aptos Display" w:cs="Segoe UI"/>
          <w:b/>
          <w:bCs/>
          <w:color w:val="000000" w:themeColor="text1"/>
          <w:sz w:val="32"/>
          <w:szCs w:val="28"/>
          <w:lang w:eastAsia="en-GB"/>
        </w:rPr>
        <w:t>402</w:t>
      </w:r>
      <w:r w:rsidRPr="007033EE">
        <w:rPr>
          <w:rFonts w:ascii="Aptos Display" w:eastAsia="Times New Roman" w:hAnsi="Aptos Display" w:cs="Segoe UI"/>
          <w:b/>
          <w:bCs/>
          <w:color w:val="000000" w:themeColor="text1"/>
          <w:sz w:val="32"/>
          <w:szCs w:val="28"/>
          <w:lang w:eastAsia="en-GB"/>
        </w:rPr>
        <w:t xml:space="preserve">2 – </w:t>
      </w:r>
      <w:r w:rsidR="002236AB">
        <w:rPr>
          <w:rFonts w:ascii="Aptos Display" w:eastAsia="Times New Roman" w:hAnsi="Aptos Display" w:cs="Segoe UI"/>
          <w:b/>
          <w:bCs/>
          <w:color w:val="000000" w:themeColor="text1"/>
          <w:sz w:val="32"/>
          <w:szCs w:val="28"/>
          <w:lang w:eastAsia="en-GB"/>
        </w:rPr>
        <w:t>Machine Learning</w:t>
      </w:r>
      <w:r w:rsidRPr="007033EE">
        <w:rPr>
          <w:rFonts w:ascii="Aptos Display" w:eastAsia="Times New Roman" w:hAnsi="Aptos Display" w:cs="Segoe UI"/>
          <w:color w:val="000000" w:themeColor="text1"/>
          <w:sz w:val="32"/>
          <w:szCs w:val="28"/>
          <w:lang w:eastAsia="en-GB"/>
        </w:rPr>
        <w:t> </w:t>
      </w:r>
    </w:p>
    <w:p w14:paraId="51C7A39D" w14:textId="653C482C" w:rsidR="008A62BB" w:rsidRPr="007033EE" w:rsidRDefault="002236AB" w:rsidP="008A62BB">
      <w:pPr>
        <w:spacing w:after="0" w:line="240" w:lineRule="auto"/>
        <w:jc w:val="center"/>
        <w:textAlignment w:val="baseline"/>
        <w:rPr>
          <w:rFonts w:ascii="Segoe UI" w:eastAsia="Times New Roman" w:hAnsi="Segoe UI" w:cs="Segoe UI"/>
          <w:color w:val="000000" w:themeColor="text1"/>
          <w:sz w:val="14"/>
          <w:szCs w:val="14"/>
          <w:lang w:eastAsia="en-GB"/>
        </w:rPr>
      </w:pPr>
      <w:r>
        <w:rPr>
          <w:rFonts w:ascii="Aptos Display" w:eastAsia="Times New Roman" w:hAnsi="Aptos Display" w:cs="Segoe UI"/>
          <w:color w:val="000000" w:themeColor="text1"/>
          <w:sz w:val="32"/>
          <w:szCs w:val="28"/>
          <w:lang w:eastAsia="en-GB"/>
        </w:rPr>
        <w:t>4</w:t>
      </w:r>
      <w:r w:rsidRPr="002236AB">
        <w:rPr>
          <w:rFonts w:ascii="Aptos Display" w:eastAsia="Times New Roman" w:hAnsi="Aptos Display" w:cs="Segoe UI"/>
          <w:color w:val="000000" w:themeColor="text1"/>
          <w:sz w:val="32"/>
          <w:szCs w:val="28"/>
          <w:vertAlign w:val="superscript"/>
          <w:lang w:eastAsia="en-GB"/>
        </w:rPr>
        <w:t>th</w:t>
      </w:r>
      <w:r>
        <w:rPr>
          <w:rFonts w:ascii="Aptos Display" w:eastAsia="Times New Roman" w:hAnsi="Aptos Display" w:cs="Segoe UI"/>
          <w:color w:val="000000" w:themeColor="text1"/>
          <w:sz w:val="32"/>
          <w:szCs w:val="28"/>
          <w:lang w:eastAsia="en-GB"/>
        </w:rPr>
        <w:t xml:space="preserve"> </w:t>
      </w:r>
      <w:r w:rsidR="008A62BB" w:rsidRPr="007033EE">
        <w:rPr>
          <w:rFonts w:ascii="Aptos Display" w:eastAsia="Times New Roman" w:hAnsi="Aptos Display" w:cs="Segoe UI"/>
          <w:color w:val="000000" w:themeColor="text1"/>
          <w:sz w:val="32"/>
          <w:szCs w:val="28"/>
          <w:lang w:eastAsia="en-GB"/>
        </w:rPr>
        <w:t xml:space="preserve">year </w:t>
      </w:r>
      <w:r>
        <w:rPr>
          <w:rFonts w:ascii="Aptos Display" w:eastAsia="Times New Roman" w:hAnsi="Aptos Display" w:cs="Segoe UI"/>
          <w:color w:val="000000" w:themeColor="text1"/>
          <w:sz w:val="32"/>
          <w:szCs w:val="28"/>
          <w:lang w:eastAsia="en-GB"/>
        </w:rPr>
        <w:t>1</w:t>
      </w:r>
      <w:r w:rsidRPr="002236AB">
        <w:rPr>
          <w:rFonts w:ascii="Aptos Display" w:eastAsia="Times New Roman" w:hAnsi="Aptos Display" w:cs="Segoe UI"/>
          <w:color w:val="000000" w:themeColor="text1"/>
          <w:sz w:val="32"/>
          <w:szCs w:val="28"/>
          <w:vertAlign w:val="superscript"/>
          <w:lang w:eastAsia="en-GB"/>
        </w:rPr>
        <w:t>st</w:t>
      </w:r>
      <w:r>
        <w:rPr>
          <w:rFonts w:ascii="Aptos Display" w:eastAsia="Times New Roman" w:hAnsi="Aptos Display" w:cs="Segoe UI"/>
          <w:color w:val="000000" w:themeColor="text1"/>
          <w:sz w:val="32"/>
          <w:szCs w:val="28"/>
          <w:lang w:eastAsia="en-GB"/>
        </w:rPr>
        <w:t xml:space="preserve"> </w:t>
      </w:r>
      <w:r w:rsidR="008A62BB" w:rsidRPr="007033EE">
        <w:rPr>
          <w:rFonts w:ascii="Aptos Display" w:eastAsia="Times New Roman" w:hAnsi="Aptos Display" w:cs="Segoe UI"/>
          <w:color w:val="000000" w:themeColor="text1"/>
          <w:sz w:val="32"/>
          <w:szCs w:val="28"/>
          <w:lang w:eastAsia="en-GB"/>
        </w:rPr>
        <w:t>semester – 2026</w:t>
      </w:r>
    </w:p>
    <w:p w14:paraId="72DC927A" w14:textId="77777777" w:rsidR="008A62BB" w:rsidRPr="007033EE" w:rsidRDefault="008A62BB" w:rsidP="008A62BB">
      <w:pPr>
        <w:spacing w:after="0" w:line="240" w:lineRule="auto"/>
        <w:jc w:val="center"/>
        <w:textAlignment w:val="baseline"/>
        <w:rPr>
          <w:rFonts w:ascii="Aptos Display" w:eastAsia="Times New Roman" w:hAnsi="Aptos Display" w:cs="Segoe UI"/>
          <w:color w:val="000000" w:themeColor="text1"/>
          <w:lang w:eastAsia="en-GB"/>
        </w:rPr>
      </w:pPr>
      <w:r w:rsidRPr="007033EE">
        <w:rPr>
          <w:rFonts w:ascii="Aptos Display" w:eastAsia="Times New Roman" w:hAnsi="Aptos Display" w:cs="Segoe UI"/>
          <w:color w:val="000000" w:themeColor="text1"/>
          <w:lang w:eastAsia="en-GB"/>
        </w:rPr>
        <w:t> </w:t>
      </w:r>
    </w:p>
    <w:p w14:paraId="12EC475D" w14:textId="77777777" w:rsidR="008A62BB" w:rsidRPr="007033EE" w:rsidRDefault="008A62BB" w:rsidP="008A62BB">
      <w:pPr>
        <w:spacing w:after="0" w:line="240" w:lineRule="auto"/>
        <w:jc w:val="center"/>
        <w:textAlignment w:val="baseline"/>
        <w:rPr>
          <w:rFonts w:ascii="Segoe UI" w:eastAsia="Times New Roman" w:hAnsi="Segoe UI" w:cs="Segoe UI"/>
          <w:color w:val="000000" w:themeColor="text1"/>
          <w:sz w:val="18"/>
          <w:szCs w:val="18"/>
          <w:lang w:eastAsia="en-GB"/>
        </w:rPr>
      </w:pPr>
    </w:p>
    <w:p w14:paraId="0D7A63C6" w14:textId="46B523BF" w:rsidR="008A62BB" w:rsidRPr="007033EE" w:rsidRDefault="008A62BB" w:rsidP="008A62BB">
      <w:pPr>
        <w:spacing w:after="0" w:line="240" w:lineRule="auto"/>
        <w:jc w:val="center"/>
        <w:textAlignment w:val="baseline"/>
        <w:rPr>
          <w:rFonts w:ascii="Aptos Display" w:eastAsia="Times New Roman" w:hAnsi="Aptos Display" w:cs="Segoe UI"/>
          <w:b/>
          <w:bCs/>
          <w:color w:val="000000" w:themeColor="text1"/>
          <w:sz w:val="28"/>
          <w:szCs w:val="28"/>
          <w:lang w:eastAsia="en-GB"/>
        </w:rPr>
      </w:pPr>
      <w:r w:rsidRPr="007033EE">
        <w:rPr>
          <w:rFonts w:ascii="Aptos Display" w:eastAsia="Times New Roman" w:hAnsi="Aptos Display" w:cs="Segoe UI"/>
          <w:b/>
          <w:bCs/>
          <w:color w:val="000000" w:themeColor="text1"/>
          <w:sz w:val="28"/>
          <w:szCs w:val="28"/>
          <w:lang w:eastAsia="en-GB"/>
        </w:rPr>
        <w:t xml:space="preserve">Assignment </w:t>
      </w:r>
      <w:r w:rsidR="002236AB">
        <w:rPr>
          <w:rFonts w:ascii="Aptos Display" w:eastAsia="Times New Roman" w:hAnsi="Aptos Display" w:cs="Segoe UI"/>
          <w:b/>
          <w:bCs/>
          <w:color w:val="000000" w:themeColor="text1"/>
          <w:sz w:val="28"/>
          <w:szCs w:val="28"/>
          <w:lang w:eastAsia="en-GB"/>
        </w:rPr>
        <w:t>01</w:t>
      </w:r>
    </w:p>
    <w:p w14:paraId="2B52641E" w14:textId="77777777" w:rsidR="008A62BB" w:rsidRPr="007033EE" w:rsidRDefault="008A62BB" w:rsidP="008A62BB">
      <w:pPr>
        <w:spacing w:after="0" w:line="240" w:lineRule="auto"/>
        <w:jc w:val="center"/>
        <w:textAlignment w:val="baseline"/>
        <w:rPr>
          <w:rFonts w:ascii="Aptos Display" w:eastAsia="Times New Roman" w:hAnsi="Aptos Display" w:cs="Segoe UI"/>
          <w:b/>
          <w:bCs/>
          <w:color w:val="000000" w:themeColor="text1"/>
          <w:sz w:val="28"/>
          <w:szCs w:val="28"/>
          <w:lang w:eastAsia="en-GB"/>
        </w:rPr>
      </w:pPr>
    </w:p>
    <w:p w14:paraId="12D7ADCA" w14:textId="5C85FBFA" w:rsidR="008A62BB" w:rsidRPr="007033EE" w:rsidRDefault="002236AB" w:rsidP="008A62BB">
      <w:pPr>
        <w:spacing w:after="0" w:line="240" w:lineRule="auto"/>
        <w:jc w:val="center"/>
        <w:textAlignment w:val="baseline"/>
        <w:rPr>
          <w:rFonts w:eastAsia="Times New Roman" w:cs="Calibri"/>
          <w:b/>
          <w:bCs/>
          <w:color w:val="000000" w:themeColor="text1"/>
          <w:sz w:val="36"/>
          <w:szCs w:val="36"/>
          <w:lang w:eastAsia="en-GB"/>
        </w:rPr>
      </w:pPr>
      <w:r>
        <w:rPr>
          <w:rFonts w:eastAsia="Times New Roman" w:cs="Calibri"/>
          <w:b/>
          <w:bCs/>
          <w:color w:val="000000" w:themeColor="text1"/>
          <w:sz w:val="36"/>
          <w:szCs w:val="36"/>
          <w:lang w:eastAsia="en-GB"/>
        </w:rPr>
        <w:t>NEURAL NETWORKS AND DEEP LEARNING</w:t>
      </w:r>
    </w:p>
    <w:p w14:paraId="7732DE85" w14:textId="77777777" w:rsidR="008A62BB" w:rsidRPr="007033EE" w:rsidRDefault="008A62BB" w:rsidP="008A62BB">
      <w:pPr>
        <w:spacing w:after="0" w:line="240" w:lineRule="auto"/>
        <w:jc w:val="center"/>
        <w:textAlignment w:val="baseline"/>
        <w:rPr>
          <w:rFonts w:ascii="Segoe UI" w:eastAsia="Times New Roman" w:hAnsi="Segoe UI" w:cs="Segoe UI"/>
          <w:color w:val="000000" w:themeColor="text1"/>
          <w:sz w:val="18"/>
          <w:szCs w:val="18"/>
          <w:lang w:eastAsia="en-GB"/>
        </w:rPr>
      </w:pPr>
    </w:p>
    <w:p w14:paraId="758F80BC" w14:textId="77777777" w:rsidR="008A62BB" w:rsidRPr="007033EE" w:rsidRDefault="008A62BB" w:rsidP="008A62BB">
      <w:pPr>
        <w:spacing w:after="0" w:line="240" w:lineRule="auto"/>
        <w:jc w:val="center"/>
        <w:textAlignment w:val="baseline"/>
        <w:rPr>
          <w:rFonts w:ascii="Segoe UI" w:eastAsia="Times New Roman" w:hAnsi="Segoe UI" w:cs="Segoe UI"/>
          <w:color w:val="000000" w:themeColor="text1"/>
          <w:sz w:val="18"/>
          <w:szCs w:val="18"/>
          <w:lang w:eastAsia="en-GB"/>
        </w:rPr>
      </w:pPr>
      <w:r w:rsidRPr="007033EE">
        <w:rPr>
          <w:rFonts w:ascii="Aptos Display" w:eastAsia="Times New Roman" w:hAnsi="Aptos Display" w:cs="Segoe UI"/>
          <w:color w:val="000000" w:themeColor="text1"/>
          <w:lang w:eastAsia="en-GB"/>
        </w:rPr>
        <w:t> </w:t>
      </w:r>
    </w:p>
    <w:p w14:paraId="1D4AA635" w14:textId="77777777" w:rsidR="008A62BB" w:rsidRPr="007033EE" w:rsidRDefault="008A62BB" w:rsidP="008A62BB">
      <w:pPr>
        <w:spacing w:after="0" w:line="240" w:lineRule="auto"/>
        <w:jc w:val="center"/>
        <w:textAlignment w:val="baseline"/>
        <w:rPr>
          <w:rFonts w:ascii="Segoe UI" w:eastAsia="Times New Roman" w:hAnsi="Segoe UI" w:cs="Segoe UI"/>
          <w:color w:val="000000" w:themeColor="text1"/>
          <w:sz w:val="18"/>
          <w:szCs w:val="18"/>
          <w:lang w:eastAsia="en-GB"/>
        </w:rPr>
      </w:pPr>
      <w:r w:rsidRPr="007033EE">
        <w:rPr>
          <w:rFonts w:ascii="Aptos Display" w:eastAsia="Times New Roman" w:hAnsi="Aptos Display" w:cs="Segoe UI"/>
          <w:color w:val="000000" w:themeColor="text1"/>
          <w:lang w:eastAsia="en-GB"/>
        </w:rPr>
        <w:t> </w:t>
      </w:r>
    </w:p>
    <w:p w14:paraId="53D7071C" w14:textId="77777777" w:rsidR="008A62BB" w:rsidRPr="007033EE" w:rsidRDefault="008A62BB" w:rsidP="008A62BB">
      <w:pPr>
        <w:spacing w:after="0" w:line="240" w:lineRule="auto"/>
        <w:jc w:val="center"/>
        <w:textAlignment w:val="baseline"/>
        <w:rPr>
          <w:rFonts w:ascii="Segoe UI" w:eastAsia="Times New Roman" w:hAnsi="Segoe UI" w:cs="Segoe UI"/>
          <w:color w:val="000000" w:themeColor="text1"/>
          <w:sz w:val="18"/>
          <w:szCs w:val="18"/>
          <w:lang w:eastAsia="en-GB"/>
        </w:rPr>
      </w:pPr>
      <w:r w:rsidRPr="007033EE">
        <w:rPr>
          <w:rFonts w:ascii="Aptos Display" w:eastAsia="Times New Roman" w:hAnsi="Aptos Display" w:cs="Segoe UI"/>
          <w:color w:val="000000" w:themeColor="text1"/>
          <w:lang w:eastAsia="en-GB"/>
        </w:rPr>
        <w:t> </w:t>
      </w:r>
    </w:p>
    <w:tbl>
      <w:tblPr>
        <w:tblW w:w="90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30"/>
        <w:gridCol w:w="4530"/>
      </w:tblGrid>
      <w:tr w:rsidR="008A62BB" w:rsidRPr="007033EE" w14:paraId="3C38487B" w14:textId="77777777" w:rsidTr="00920C76">
        <w:trPr>
          <w:trHeight w:val="300"/>
        </w:trPr>
        <w:tc>
          <w:tcPr>
            <w:tcW w:w="45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B389E6D" w14:textId="77777777" w:rsidR="008A62BB" w:rsidRPr="007033EE" w:rsidRDefault="008A62BB" w:rsidP="00920C76">
            <w:pPr>
              <w:spacing w:after="0" w:line="240" w:lineRule="auto"/>
              <w:jc w:val="center"/>
              <w:textAlignment w:val="baseline"/>
              <w:rPr>
                <w:rFonts w:ascii="Times New Roman" w:eastAsia="Times New Roman" w:hAnsi="Times New Roman" w:cs="Times New Roman"/>
                <w:color w:val="000000" w:themeColor="text1"/>
                <w:lang w:eastAsia="en-GB"/>
              </w:rPr>
            </w:pPr>
            <w:r w:rsidRPr="007033EE">
              <w:rPr>
                <w:rFonts w:ascii="Aptos Display" w:eastAsia="Times New Roman" w:hAnsi="Aptos Display" w:cs="Times New Roman"/>
                <w:b/>
                <w:bCs/>
                <w:color w:val="000000" w:themeColor="text1"/>
                <w:lang w:eastAsia="en-GB"/>
              </w:rPr>
              <w:t>Student name</w:t>
            </w:r>
            <w:r w:rsidRPr="007033EE">
              <w:rPr>
                <w:rFonts w:ascii="Aptos Display" w:eastAsia="Times New Roman" w:hAnsi="Aptos Display" w:cs="Times New Roman"/>
                <w:color w:val="000000" w:themeColor="text1"/>
                <w:lang w:eastAsia="en-GB"/>
              </w:rPr>
              <w:t> </w:t>
            </w:r>
          </w:p>
        </w:tc>
        <w:tc>
          <w:tcPr>
            <w:tcW w:w="45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622B2F5" w14:textId="77777777" w:rsidR="008A62BB" w:rsidRPr="007033EE" w:rsidRDefault="008A62BB" w:rsidP="00920C76">
            <w:pPr>
              <w:spacing w:after="0" w:line="240" w:lineRule="auto"/>
              <w:jc w:val="center"/>
              <w:textAlignment w:val="baseline"/>
              <w:rPr>
                <w:rFonts w:ascii="Times New Roman" w:eastAsia="Times New Roman" w:hAnsi="Times New Roman" w:cs="Times New Roman"/>
                <w:color w:val="000000" w:themeColor="text1"/>
                <w:lang w:eastAsia="en-GB"/>
              </w:rPr>
            </w:pPr>
            <w:r w:rsidRPr="007033EE">
              <w:rPr>
                <w:rFonts w:ascii="Aptos Display" w:eastAsia="Times New Roman" w:hAnsi="Aptos Display" w:cs="Times New Roman"/>
                <w:b/>
                <w:bCs/>
                <w:color w:val="000000" w:themeColor="text1"/>
                <w:lang w:eastAsia="en-GB"/>
              </w:rPr>
              <w:t>Student ID number</w:t>
            </w:r>
            <w:r w:rsidRPr="007033EE">
              <w:rPr>
                <w:rFonts w:ascii="Aptos Display" w:eastAsia="Times New Roman" w:hAnsi="Aptos Display" w:cs="Times New Roman"/>
                <w:color w:val="000000" w:themeColor="text1"/>
                <w:lang w:eastAsia="en-GB"/>
              </w:rPr>
              <w:t> </w:t>
            </w:r>
          </w:p>
        </w:tc>
      </w:tr>
      <w:tr w:rsidR="008A62BB" w:rsidRPr="007033EE" w14:paraId="698826B8" w14:textId="77777777" w:rsidTr="00920C76">
        <w:trPr>
          <w:trHeight w:val="300"/>
        </w:trPr>
        <w:tc>
          <w:tcPr>
            <w:tcW w:w="45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6416A9A" w14:textId="77777777" w:rsidR="008A62BB" w:rsidRPr="007033EE" w:rsidRDefault="008A62BB" w:rsidP="00920C76">
            <w:pPr>
              <w:spacing w:after="0" w:line="240" w:lineRule="auto"/>
              <w:jc w:val="center"/>
              <w:textAlignment w:val="baseline"/>
              <w:rPr>
                <w:rFonts w:ascii="Times New Roman" w:eastAsia="Times New Roman" w:hAnsi="Times New Roman" w:cs="Times New Roman"/>
                <w:color w:val="000000" w:themeColor="text1"/>
                <w:lang w:eastAsia="en-GB"/>
              </w:rPr>
            </w:pPr>
            <w:r w:rsidRPr="007033EE">
              <w:rPr>
                <w:rFonts w:ascii="Aptos Display" w:eastAsia="Times New Roman" w:hAnsi="Aptos Display" w:cs="Times New Roman"/>
                <w:color w:val="000000" w:themeColor="text1"/>
                <w:lang w:eastAsia="en-GB"/>
              </w:rPr>
              <w:t>SURAWEERA C M </w:t>
            </w:r>
          </w:p>
        </w:tc>
        <w:tc>
          <w:tcPr>
            <w:tcW w:w="45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6A38092" w14:textId="77777777" w:rsidR="008A62BB" w:rsidRPr="007033EE" w:rsidRDefault="008A62BB" w:rsidP="00920C76">
            <w:pPr>
              <w:spacing w:after="0" w:line="240" w:lineRule="auto"/>
              <w:jc w:val="center"/>
              <w:textAlignment w:val="baseline"/>
              <w:rPr>
                <w:rFonts w:ascii="Times New Roman" w:eastAsia="Times New Roman" w:hAnsi="Times New Roman" w:cs="Times New Roman"/>
                <w:color w:val="000000" w:themeColor="text1"/>
                <w:lang w:eastAsia="en-GB"/>
              </w:rPr>
            </w:pPr>
            <w:r w:rsidRPr="007033EE">
              <w:rPr>
                <w:rFonts w:ascii="Aptos Display" w:eastAsia="Times New Roman" w:hAnsi="Aptos Display" w:cs="Times New Roman"/>
                <w:color w:val="000000" w:themeColor="text1"/>
                <w:lang w:eastAsia="en-GB"/>
              </w:rPr>
              <w:t>IT23226500 </w:t>
            </w:r>
          </w:p>
        </w:tc>
      </w:tr>
    </w:tbl>
    <w:p w14:paraId="0DDB6E22" w14:textId="1B209325" w:rsidR="00FA4721" w:rsidRDefault="00FA4721"/>
    <w:p w14:paraId="2C331924" w14:textId="77777777" w:rsidR="002236AB" w:rsidRPr="002236AB" w:rsidRDefault="002236AB" w:rsidP="002236AB"/>
    <w:p w14:paraId="3998F7E9" w14:textId="3C6B6D47" w:rsidR="002236AB" w:rsidRPr="002236AB" w:rsidRDefault="002236AB" w:rsidP="002236AB"/>
    <w:p w14:paraId="004C0926" w14:textId="0007ADCE" w:rsidR="002236AB" w:rsidRDefault="002236AB" w:rsidP="002236AB"/>
    <w:p w14:paraId="41A377C0" w14:textId="78009740" w:rsidR="007F3760" w:rsidRDefault="007F3760" w:rsidP="002236AB"/>
    <w:p w14:paraId="49B76D82" w14:textId="77777777" w:rsidR="007F3760" w:rsidRDefault="007F3760">
      <w:r>
        <w:br w:type="page"/>
      </w:r>
    </w:p>
    <w:sdt>
      <w:sdtPr>
        <w:id w:val="-1007290330"/>
        <w:docPartObj>
          <w:docPartGallery w:val="Table of Contents"/>
          <w:docPartUnique/>
        </w:docPartObj>
      </w:sdtPr>
      <w:sdtEndPr>
        <w:rPr>
          <w:rFonts w:ascii="Arial" w:eastAsiaTheme="minorEastAsia" w:hAnsi="Arial" w:cstheme="minorBidi"/>
          <w:noProof/>
          <w:color w:val="auto"/>
          <w:sz w:val="21"/>
          <w:szCs w:val="22"/>
        </w:rPr>
      </w:sdtEndPr>
      <w:sdtContent>
        <w:p w14:paraId="43095C89" w14:textId="6C2EF0E4" w:rsidR="007F3760" w:rsidRDefault="007F3760">
          <w:pPr>
            <w:pStyle w:val="TOCHeading"/>
          </w:pPr>
          <w:r>
            <w:t>Contents</w:t>
          </w:r>
        </w:p>
        <w:p w14:paraId="7CE8FE5D" w14:textId="47DDA504" w:rsidR="007F3760" w:rsidRDefault="007F3760">
          <w:pPr>
            <w:pStyle w:val="TOC1"/>
            <w:tabs>
              <w:tab w:val="right" w:leader="dot" w:pos="9926"/>
            </w:tabs>
            <w:rPr>
              <w:noProof/>
            </w:rPr>
          </w:pPr>
          <w:r>
            <w:fldChar w:fldCharType="begin"/>
          </w:r>
          <w:r>
            <w:instrText xml:space="preserve"> TOC \o "1-3" \h \z \u </w:instrText>
          </w:r>
          <w:r>
            <w:fldChar w:fldCharType="separate"/>
          </w:r>
          <w:hyperlink w:anchor="_Toc243427998" w:history="1">
            <w:r w:rsidRPr="002859A7">
              <w:rPr>
                <w:rStyle w:val="Hyperlink"/>
                <w:noProof/>
              </w:rPr>
              <w:t>1. Introduction</w:t>
            </w:r>
            <w:r>
              <w:rPr>
                <w:noProof/>
                <w:webHidden/>
              </w:rPr>
              <w:tab/>
            </w:r>
            <w:r>
              <w:rPr>
                <w:noProof/>
                <w:webHidden/>
              </w:rPr>
              <w:fldChar w:fldCharType="begin"/>
            </w:r>
            <w:r>
              <w:rPr>
                <w:noProof/>
                <w:webHidden/>
              </w:rPr>
              <w:instrText xml:space="preserve"> PAGEREF _Toc243427998 \h </w:instrText>
            </w:r>
            <w:r>
              <w:rPr>
                <w:noProof/>
                <w:webHidden/>
              </w:rPr>
            </w:r>
            <w:r>
              <w:rPr>
                <w:noProof/>
                <w:webHidden/>
              </w:rPr>
              <w:fldChar w:fldCharType="separate"/>
            </w:r>
            <w:r>
              <w:rPr>
                <w:noProof/>
                <w:webHidden/>
              </w:rPr>
              <w:t>2</w:t>
            </w:r>
            <w:r>
              <w:rPr>
                <w:noProof/>
                <w:webHidden/>
              </w:rPr>
              <w:fldChar w:fldCharType="end"/>
            </w:r>
          </w:hyperlink>
        </w:p>
        <w:p w14:paraId="11733D1C" w14:textId="47655532" w:rsidR="007F3760" w:rsidRDefault="007F3760">
          <w:pPr>
            <w:pStyle w:val="TOC1"/>
            <w:tabs>
              <w:tab w:val="right" w:leader="dot" w:pos="9926"/>
            </w:tabs>
            <w:rPr>
              <w:noProof/>
            </w:rPr>
          </w:pPr>
          <w:hyperlink w:anchor="_Toc243427999" w:history="1">
            <w:r w:rsidRPr="002859A7">
              <w:rPr>
                <w:rStyle w:val="Hyperlink"/>
                <w:noProof/>
              </w:rPr>
              <w:t>2. Results Summary</w:t>
            </w:r>
            <w:r>
              <w:rPr>
                <w:noProof/>
                <w:webHidden/>
              </w:rPr>
              <w:tab/>
            </w:r>
            <w:r>
              <w:rPr>
                <w:noProof/>
                <w:webHidden/>
              </w:rPr>
              <w:fldChar w:fldCharType="begin"/>
            </w:r>
            <w:r>
              <w:rPr>
                <w:noProof/>
                <w:webHidden/>
              </w:rPr>
              <w:instrText xml:space="preserve"> PAGEREF _Toc243427999 \h </w:instrText>
            </w:r>
            <w:r>
              <w:rPr>
                <w:noProof/>
                <w:webHidden/>
              </w:rPr>
            </w:r>
            <w:r>
              <w:rPr>
                <w:noProof/>
                <w:webHidden/>
              </w:rPr>
              <w:fldChar w:fldCharType="separate"/>
            </w:r>
            <w:r>
              <w:rPr>
                <w:noProof/>
                <w:webHidden/>
              </w:rPr>
              <w:t>2</w:t>
            </w:r>
            <w:r>
              <w:rPr>
                <w:noProof/>
                <w:webHidden/>
              </w:rPr>
              <w:fldChar w:fldCharType="end"/>
            </w:r>
          </w:hyperlink>
        </w:p>
        <w:p w14:paraId="0CFC1073" w14:textId="7ADC814F" w:rsidR="007F3760" w:rsidRDefault="007F3760">
          <w:pPr>
            <w:pStyle w:val="TOC1"/>
            <w:tabs>
              <w:tab w:val="right" w:leader="dot" w:pos="9926"/>
            </w:tabs>
            <w:rPr>
              <w:noProof/>
            </w:rPr>
          </w:pPr>
          <w:hyperlink w:anchor="_Toc243428000" w:history="1">
            <w:r w:rsidRPr="002859A7">
              <w:rPr>
                <w:rStyle w:val="Hyperlink"/>
                <w:noProof/>
              </w:rPr>
              <w:t>3. Task 1 - The Perceptron</w:t>
            </w:r>
            <w:r>
              <w:rPr>
                <w:noProof/>
                <w:webHidden/>
              </w:rPr>
              <w:tab/>
            </w:r>
            <w:r>
              <w:rPr>
                <w:noProof/>
                <w:webHidden/>
              </w:rPr>
              <w:fldChar w:fldCharType="begin"/>
            </w:r>
            <w:r>
              <w:rPr>
                <w:noProof/>
                <w:webHidden/>
              </w:rPr>
              <w:instrText xml:space="preserve"> PAGEREF _Toc243428000 \h </w:instrText>
            </w:r>
            <w:r>
              <w:rPr>
                <w:noProof/>
                <w:webHidden/>
              </w:rPr>
            </w:r>
            <w:r>
              <w:rPr>
                <w:noProof/>
                <w:webHidden/>
              </w:rPr>
              <w:fldChar w:fldCharType="separate"/>
            </w:r>
            <w:r>
              <w:rPr>
                <w:noProof/>
                <w:webHidden/>
              </w:rPr>
              <w:t>4</w:t>
            </w:r>
            <w:r>
              <w:rPr>
                <w:noProof/>
                <w:webHidden/>
              </w:rPr>
              <w:fldChar w:fldCharType="end"/>
            </w:r>
          </w:hyperlink>
        </w:p>
        <w:p w14:paraId="3D0FC4E0" w14:textId="65EE8B8A" w:rsidR="007F3760" w:rsidRDefault="007F3760">
          <w:pPr>
            <w:pStyle w:val="TOC2"/>
            <w:tabs>
              <w:tab w:val="right" w:leader="dot" w:pos="9926"/>
            </w:tabs>
            <w:rPr>
              <w:noProof/>
            </w:rPr>
          </w:pPr>
          <w:hyperlink w:anchor="_Toc243428001" w:history="1">
            <w:r w:rsidRPr="002859A7">
              <w:rPr>
                <w:rStyle w:val="Hyperlink"/>
                <w:noProof/>
              </w:rPr>
              <w:t>Implementation</w:t>
            </w:r>
            <w:r>
              <w:rPr>
                <w:noProof/>
                <w:webHidden/>
              </w:rPr>
              <w:tab/>
            </w:r>
            <w:r>
              <w:rPr>
                <w:noProof/>
                <w:webHidden/>
              </w:rPr>
              <w:fldChar w:fldCharType="begin"/>
            </w:r>
            <w:r>
              <w:rPr>
                <w:noProof/>
                <w:webHidden/>
              </w:rPr>
              <w:instrText xml:space="preserve"> PAGEREF _Toc243428001 \h </w:instrText>
            </w:r>
            <w:r>
              <w:rPr>
                <w:noProof/>
                <w:webHidden/>
              </w:rPr>
            </w:r>
            <w:r>
              <w:rPr>
                <w:noProof/>
                <w:webHidden/>
              </w:rPr>
              <w:fldChar w:fldCharType="separate"/>
            </w:r>
            <w:r>
              <w:rPr>
                <w:noProof/>
                <w:webHidden/>
              </w:rPr>
              <w:t>4</w:t>
            </w:r>
            <w:r>
              <w:rPr>
                <w:noProof/>
                <w:webHidden/>
              </w:rPr>
              <w:fldChar w:fldCharType="end"/>
            </w:r>
          </w:hyperlink>
        </w:p>
        <w:p w14:paraId="21008897" w14:textId="540075C2" w:rsidR="007F3760" w:rsidRDefault="007F3760">
          <w:pPr>
            <w:pStyle w:val="TOC2"/>
            <w:tabs>
              <w:tab w:val="right" w:leader="dot" w:pos="9926"/>
            </w:tabs>
            <w:rPr>
              <w:noProof/>
            </w:rPr>
          </w:pPr>
          <w:hyperlink w:anchor="_Toc243428002" w:history="1">
            <w:r w:rsidRPr="002859A7">
              <w:rPr>
                <w:rStyle w:val="Hyperlink"/>
                <w:noProof/>
              </w:rPr>
              <w:t>Rationale</w:t>
            </w:r>
            <w:r>
              <w:rPr>
                <w:noProof/>
                <w:webHidden/>
              </w:rPr>
              <w:tab/>
            </w:r>
            <w:r>
              <w:rPr>
                <w:noProof/>
                <w:webHidden/>
              </w:rPr>
              <w:fldChar w:fldCharType="begin"/>
            </w:r>
            <w:r>
              <w:rPr>
                <w:noProof/>
                <w:webHidden/>
              </w:rPr>
              <w:instrText xml:space="preserve"> PAGEREF _Toc243428002 \h </w:instrText>
            </w:r>
            <w:r>
              <w:rPr>
                <w:noProof/>
                <w:webHidden/>
              </w:rPr>
            </w:r>
            <w:r>
              <w:rPr>
                <w:noProof/>
                <w:webHidden/>
              </w:rPr>
              <w:fldChar w:fldCharType="separate"/>
            </w:r>
            <w:r>
              <w:rPr>
                <w:noProof/>
                <w:webHidden/>
              </w:rPr>
              <w:t>5</w:t>
            </w:r>
            <w:r>
              <w:rPr>
                <w:noProof/>
                <w:webHidden/>
              </w:rPr>
              <w:fldChar w:fldCharType="end"/>
            </w:r>
          </w:hyperlink>
        </w:p>
        <w:p w14:paraId="2C84B9B6" w14:textId="05396E1D" w:rsidR="007F3760" w:rsidRDefault="007F3760">
          <w:pPr>
            <w:pStyle w:val="TOC2"/>
            <w:tabs>
              <w:tab w:val="right" w:leader="dot" w:pos="9926"/>
            </w:tabs>
            <w:rPr>
              <w:noProof/>
            </w:rPr>
          </w:pPr>
          <w:hyperlink w:anchor="_Toc243428003" w:history="1">
            <w:r w:rsidRPr="002859A7">
              <w:rPr>
                <w:rStyle w:val="Hyperlink"/>
                <w:noProof/>
              </w:rPr>
              <w:t>Verification</w:t>
            </w:r>
            <w:r>
              <w:rPr>
                <w:noProof/>
                <w:webHidden/>
              </w:rPr>
              <w:tab/>
            </w:r>
            <w:r>
              <w:rPr>
                <w:noProof/>
                <w:webHidden/>
              </w:rPr>
              <w:fldChar w:fldCharType="begin"/>
            </w:r>
            <w:r>
              <w:rPr>
                <w:noProof/>
                <w:webHidden/>
              </w:rPr>
              <w:instrText xml:space="preserve"> PAGEREF _Toc243428003 \h </w:instrText>
            </w:r>
            <w:r>
              <w:rPr>
                <w:noProof/>
                <w:webHidden/>
              </w:rPr>
            </w:r>
            <w:r>
              <w:rPr>
                <w:noProof/>
                <w:webHidden/>
              </w:rPr>
              <w:fldChar w:fldCharType="separate"/>
            </w:r>
            <w:r>
              <w:rPr>
                <w:noProof/>
                <w:webHidden/>
              </w:rPr>
              <w:t>5</w:t>
            </w:r>
            <w:r>
              <w:rPr>
                <w:noProof/>
                <w:webHidden/>
              </w:rPr>
              <w:fldChar w:fldCharType="end"/>
            </w:r>
          </w:hyperlink>
        </w:p>
        <w:p w14:paraId="7AD53F13" w14:textId="29498E58" w:rsidR="007F3760" w:rsidRDefault="007F3760">
          <w:pPr>
            <w:pStyle w:val="TOC1"/>
            <w:tabs>
              <w:tab w:val="right" w:leader="dot" w:pos="9926"/>
            </w:tabs>
            <w:rPr>
              <w:noProof/>
            </w:rPr>
          </w:pPr>
          <w:hyperlink w:anchor="_Toc243428004" w:history="1">
            <w:r w:rsidRPr="002859A7">
              <w:rPr>
                <w:rStyle w:val="Hyperlink"/>
                <w:noProof/>
              </w:rPr>
              <w:t>4. Task 2 - Non-Linear Regression</w:t>
            </w:r>
            <w:r>
              <w:rPr>
                <w:noProof/>
                <w:webHidden/>
              </w:rPr>
              <w:tab/>
            </w:r>
            <w:r>
              <w:rPr>
                <w:noProof/>
                <w:webHidden/>
              </w:rPr>
              <w:fldChar w:fldCharType="begin"/>
            </w:r>
            <w:r>
              <w:rPr>
                <w:noProof/>
                <w:webHidden/>
              </w:rPr>
              <w:instrText xml:space="preserve"> PAGEREF _Toc243428004 \h </w:instrText>
            </w:r>
            <w:r>
              <w:rPr>
                <w:noProof/>
                <w:webHidden/>
              </w:rPr>
            </w:r>
            <w:r>
              <w:rPr>
                <w:noProof/>
                <w:webHidden/>
              </w:rPr>
              <w:fldChar w:fldCharType="separate"/>
            </w:r>
            <w:r>
              <w:rPr>
                <w:noProof/>
                <w:webHidden/>
              </w:rPr>
              <w:t>6</w:t>
            </w:r>
            <w:r>
              <w:rPr>
                <w:noProof/>
                <w:webHidden/>
              </w:rPr>
              <w:fldChar w:fldCharType="end"/>
            </w:r>
          </w:hyperlink>
        </w:p>
        <w:p w14:paraId="61E1B270" w14:textId="6403C5B3" w:rsidR="007F3760" w:rsidRDefault="007F3760">
          <w:pPr>
            <w:pStyle w:val="TOC2"/>
            <w:tabs>
              <w:tab w:val="right" w:leader="dot" w:pos="9926"/>
            </w:tabs>
            <w:rPr>
              <w:noProof/>
            </w:rPr>
          </w:pPr>
          <w:hyperlink w:anchor="_Toc243428005" w:history="1">
            <w:r w:rsidRPr="002859A7">
              <w:rPr>
                <w:rStyle w:val="Hyperlink"/>
                <w:noProof/>
              </w:rPr>
              <w:t>Implementation</w:t>
            </w:r>
            <w:r>
              <w:rPr>
                <w:noProof/>
                <w:webHidden/>
              </w:rPr>
              <w:tab/>
            </w:r>
            <w:r>
              <w:rPr>
                <w:noProof/>
                <w:webHidden/>
              </w:rPr>
              <w:fldChar w:fldCharType="begin"/>
            </w:r>
            <w:r>
              <w:rPr>
                <w:noProof/>
                <w:webHidden/>
              </w:rPr>
              <w:instrText xml:space="preserve"> PAGEREF _Toc243428005 \h </w:instrText>
            </w:r>
            <w:r>
              <w:rPr>
                <w:noProof/>
                <w:webHidden/>
              </w:rPr>
            </w:r>
            <w:r>
              <w:rPr>
                <w:noProof/>
                <w:webHidden/>
              </w:rPr>
              <w:fldChar w:fldCharType="separate"/>
            </w:r>
            <w:r>
              <w:rPr>
                <w:noProof/>
                <w:webHidden/>
              </w:rPr>
              <w:t>6</w:t>
            </w:r>
            <w:r>
              <w:rPr>
                <w:noProof/>
                <w:webHidden/>
              </w:rPr>
              <w:fldChar w:fldCharType="end"/>
            </w:r>
          </w:hyperlink>
        </w:p>
        <w:p w14:paraId="2A875A51" w14:textId="3520908A" w:rsidR="007F3760" w:rsidRDefault="007F3760">
          <w:pPr>
            <w:pStyle w:val="TOC2"/>
            <w:tabs>
              <w:tab w:val="right" w:leader="dot" w:pos="9926"/>
            </w:tabs>
            <w:rPr>
              <w:noProof/>
            </w:rPr>
          </w:pPr>
          <w:hyperlink w:anchor="_Toc243428006" w:history="1">
            <w:r w:rsidRPr="002859A7">
              <w:rPr>
                <w:rStyle w:val="Hyperlink"/>
                <w:noProof/>
              </w:rPr>
              <w:t>Rationale</w:t>
            </w:r>
            <w:r>
              <w:rPr>
                <w:noProof/>
                <w:webHidden/>
              </w:rPr>
              <w:tab/>
            </w:r>
            <w:r>
              <w:rPr>
                <w:noProof/>
                <w:webHidden/>
              </w:rPr>
              <w:fldChar w:fldCharType="begin"/>
            </w:r>
            <w:r>
              <w:rPr>
                <w:noProof/>
                <w:webHidden/>
              </w:rPr>
              <w:instrText xml:space="preserve"> PAGEREF _Toc243428006 \h </w:instrText>
            </w:r>
            <w:r>
              <w:rPr>
                <w:noProof/>
                <w:webHidden/>
              </w:rPr>
            </w:r>
            <w:r>
              <w:rPr>
                <w:noProof/>
                <w:webHidden/>
              </w:rPr>
              <w:fldChar w:fldCharType="separate"/>
            </w:r>
            <w:r>
              <w:rPr>
                <w:noProof/>
                <w:webHidden/>
              </w:rPr>
              <w:t>6</w:t>
            </w:r>
            <w:r>
              <w:rPr>
                <w:noProof/>
                <w:webHidden/>
              </w:rPr>
              <w:fldChar w:fldCharType="end"/>
            </w:r>
          </w:hyperlink>
        </w:p>
        <w:p w14:paraId="25A090EC" w14:textId="180072C2" w:rsidR="007F3760" w:rsidRDefault="007F3760">
          <w:pPr>
            <w:pStyle w:val="TOC2"/>
            <w:tabs>
              <w:tab w:val="right" w:leader="dot" w:pos="9926"/>
            </w:tabs>
            <w:rPr>
              <w:noProof/>
            </w:rPr>
          </w:pPr>
          <w:hyperlink w:anchor="_Toc243428007" w:history="1">
            <w:r w:rsidRPr="002859A7">
              <w:rPr>
                <w:rStyle w:val="Hyperlink"/>
                <w:noProof/>
              </w:rPr>
              <w:t>Verification</w:t>
            </w:r>
            <w:r>
              <w:rPr>
                <w:noProof/>
                <w:webHidden/>
              </w:rPr>
              <w:tab/>
            </w:r>
            <w:r>
              <w:rPr>
                <w:noProof/>
                <w:webHidden/>
              </w:rPr>
              <w:fldChar w:fldCharType="begin"/>
            </w:r>
            <w:r>
              <w:rPr>
                <w:noProof/>
                <w:webHidden/>
              </w:rPr>
              <w:instrText xml:space="preserve"> PAGEREF _Toc243428007 \h </w:instrText>
            </w:r>
            <w:r>
              <w:rPr>
                <w:noProof/>
                <w:webHidden/>
              </w:rPr>
            </w:r>
            <w:r>
              <w:rPr>
                <w:noProof/>
                <w:webHidden/>
              </w:rPr>
              <w:fldChar w:fldCharType="separate"/>
            </w:r>
            <w:r>
              <w:rPr>
                <w:noProof/>
                <w:webHidden/>
              </w:rPr>
              <w:t>6</w:t>
            </w:r>
            <w:r>
              <w:rPr>
                <w:noProof/>
                <w:webHidden/>
              </w:rPr>
              <w:fldChar w:fldCharType="end"/>
            </w:r>
          </w:hyperlink>
        </w:p>
        <w:p w14:paraId="1BE469C1" w14:textId="105FC14F" w:rsidR="007F3760" w:rsidRDefault="007F3760">
          <w:pPr>
            <w:pStyle w:val="TOC1"/>
            <w:tabs>
              <w:tab w:val="right" w:leader="dot" w:pos="9926"/>
            </w:tabs>
            <w:rPr>
              <w:noProof/>
            </w:rPr>
          </w:pPr>
          <w:hyperlink w:anchor="_Toc243428008" w:history="1">
            <w:r w:rsidRPr="002859A7">
              <w:rPr>
                <w:rStyle w:val="Hyperlink"/>
                <w:noProof/>
              </w:rPr>
              <w:t>5. Task 3 - MNIST Digit Classification</w:t>
            </w:r>
            <w:r>
              <w:rPr>
                <w:noProof/>
                <w:webHidden/>
              </w:rPr>
              <w:tab/>
            </w:r>
            <w:r>
              <w:rPr>
                <w:noProof/>
                <w:webHidden/>
              </w:rPr>
              <w:fldChar w:fldCharType="begin"/>
            </w:r>
            <w:r>
              <w:rPr>
                <w:noProof/>
                <w:webHidden/>
              </w:rPr>
              <w:instrText xml:space="preserve"> PAGEREF _Toc243428008 \h </w:instrText>
            </w:r>
            <w:r>
              <w:rPr>
                <w:noProof/>
                <w:webHidden/>
              </w:rPr>
            </w:r>
            <w:r>
              <w:rPr>
                <w:noProof/>
                <w:webHidden/>
              </w:rPr>
              <w:fldChar w:fldCharType="separate"/>
            </w:r>
            <w:r>
              <w:rPr>
                <w:noProof/>
                <w:webHidden/>
              </w:rPr>
              <w:t>7</w:t>
            </w:r>
            <w:r>
              <w:rPr>
                <w:noProof/>
                <w:webHidden/>
              </w:rPr>
              <w:fldChar w:fldCharType="end"/>
            </w:r>
          </w:hyperlink>
        </w:p>
        <w:p w14:paraId="24B9D78C" w14:textId="5B9ADA75" w:rsidR="007F3760" w:rsidRDefault="007F3760">
          <w:pPr>
            <w:pStyle w:val="TOC2"/>
            <w:tabs>
              <w:tab w:val="right" w:leader="dot" w:pos="9926"/>
            </w:tabs>
            <w:rPr>
              <w:noProof/>
            </w:rPr>
          </w:pPr>
          <w:hyperlink w:anchor="_Toc243428009" w:history="1">
            <w:r w:rsidRPr="002859A7">
              <w:rPr>
                <w:rStyle w:val="Hyperlink"/>
                <w:noProof/>
              </w:rPr>
              <w:t>Implementation</w:t>
            </w:r>
            <w:r>
              <w:rPr>
                <w:noProof/>
                <w:webHidden/>
              </w:rPr>
              <w:tab/>
            </w:r>
            <w:r>
              <w:rPr>
                <w:noProof/>
                <w:webHidden/>
              </w:rPr>
              <w:fldChar w:fldCharType="begin"/>
            </w:r>
            <w:r>
              <w:rPr>
                <w:noProof/>
                <w:webHidden/>
              </w:rPr>
              <w:instrText xml:space="preserve"> PAGEREF _Toc243428009 \h </w:instrText>
            </w:r>
            <w:r>
              <w:rPr>
                <w:noProof/>
                <w:webHidden/>
              </w:rPr>
            </w:r>
            <w:r>
              <w:rPr>
                <w:noProof/>
                <w:webHidden/>
              </w:rPr>
              <w:fldChar w:fldCharType="separate"/>
            </w:r>
            <w:r>
              <w:rPr>
                <w:noProof/>
                <w:webHidden/>
              </w:rPr>
              <w:t>7</w:t>
            </w:r>
            <w:r>
              <w:rPr>
                <w:noProof/>
                <w:webHidden/>
              </w:rPr>
              <w:fldChar w:fldCharType="end"/>
            </w:r>
          </w:hyperlink>
        </w:p>
        <w:p w14:paraId="088EE5D0" w14:textId="48B1C7CB" w:rsidR="007F3760" w:rsidRDefault="007F3760">
          <w:pPr>
            <w:pStyle w:val="TOC2"/>
            <w:tabs>
              <w:tab w:val="right" w:leader="dot" w:pos="9926"/>
            </w:tabs>
            <w:rPr>
              <w:noProof/>
            </w:rPr>
          </w:pPr>
          <w:hyperlink w:anchor="_Toc243428010" w:history="1">
            <w:r w:rsidRPr="002859A7">
              <w:rPr>
                <w:rStyle w:val="Hyperlink"/>
                <w:noProof/>
              </w:rPr>
              <w:t>Rationale</w:t>
            </w:r>
            <w:r>
              <w:rPr>
                <w:noProof/>
                <w:webHidden/>
              </w:rPr>
              <w:tab/>
            </w:r>
            <w:r>
              <w:rPr>
                <w:noProof/>
                <w:webHidden/>
              </w:rPr>
              <w:fldChar w:fldCharType="begin"/>
            </w:r>
            <w:r>
              <w:rPr>
                <w:noProof/>
                <w:webHidden/>
              </w:rPr>
              <w:instrText xml:space="preserve"> PAGEREF _Toc243428010 \h </w:instrText>
            </w:r>
            <w:r>
              <w:rPr>
                <w:noProof/>
                <w:webHidden/>
              </w:rPr>
            </w:r>
            <w:r>
              <w:rPr>
                <w:noProof/>
                <w:webHidden/>
              </w:rPr>
              <w:fldChar w:fldCharType="separate"/>
            </w:r>
            <w:r>
              <w:rPr>
                <w:noProof/>
                <w:webHidden/>
              </w:rPr>
              <w:t>7</w:t>
            </w:r>
            <w:r>
              <w:rPr>
                <w:noProof/>
                <w:webHidden/>
              </w:rPr>
              <w:fldChar w:fldCharType="end"/>
            </w:r>
          </w:hyperlink>
        </w:p>
        <w:p w14:paraId="6D1308C5" w14:textId="4DCD61A7" w:rsidR="007F3760" w:rsidRDefault="007F3760">
          <w:pPr>
            <w:pStyle w:val="TOC2"/>
            <w:tabs>
              <w:tab w:val="right" w:leader="dot" w:pos="9926"/>
            </w:tabs>
            <w:rPr>
              <w:noProof/>
            </w:rPr>
          </w:pPr>
          <w:hyperlink w:anchor="_Toc243428011" w:history="1">
            <w:r w:rsidRPr="002859A7">
              <w:rPr>
                <w:rStyle w:val="Hyperlink"/>
                <w:noProof/>
              </w:rPr>
              <w:t>Verification</w:t>
            </w:r>
            <w:r>
              <w:rPr>
                <w:noProof/>
                <w:webHidden/>
              </w:rPr>
              <w:tab/>
            </w:r>
            <w:r>
              <w:rPr>
                <w:noProof/>
                <w:webHidden/>
              </w:rPr>
              <w:fldChar w:fldCharType="begin"/>
            </w:r>
            <w:r>
              <w:rPr>
                <w:noProof/>
                <w:webHidden/>
              </w:rPr>
              <w:instrText xml:space="preserve"> PAGEREF _Toc243428011 \h </w:instrText>
            </w:r>
            <w:r>
              <w:rPr>
                <w:noProof/>
                <w:webHidden/>
              </w:rPr>
            </w:r>
            <w:r>
              <w:rPr>
                <w:noProof/>
                <w:webHidden/>
              </w:rPr>
              <w:fldChar w:fldCharType="separate"/>
            </w:r>
            <w:r>
              <w:rPr>
                <w:noProof/>
                <w:webHidden/>
              </w:rPr>
              <w:t>7</w:t>
            </w:r>
            <w:r>
              <w:rPr>
                <w:noProof/>
                <w:webHidden/>
              </w:rPr>
              <w:fldChar w:fldCharType="end"/>
            </w:r>
          </w:hyperlink>
        </w:p>
        <w:p w14:paraId="0E444DDA" w14:textId="05C3D248" w:rsidR="007F3760" w:rsidRDefault="007F3760">
          <w:pPr>
            <w:pStyle w:val="TOC1"/>
            <w:tabs>
              <w:tab w:val="right" w:leader="dot" w:pos="9926"/>
            </w:tabs>
            <w:rPr>
              <w:noProof/>
            </w:rPr>
          </w:pPr>
          <w:hyperlink w:anchor="_Toc243428012" w:history="1">
            <w:r w:rsidRPr="002859A7">
              <w:rPr>
                <w:rStyle w:val="Hyperlink"/>
                <w:noProof/>
              </w:rPr>
              <w:t>6. Question 4 - Language Identification</w:t>
            </w:r>
            <w:r>
              <w:rPr>
                <w:noProof/>
                <w:webHidden/>
              </w:rPr>
              <w:tab/>
            </w:r>
            <w:r>
              <w:rPr>
                <w:noProof/>
                <w:webHidden/>
              </w:rPr>
              <w:fldChar w:fldCharType="begin"/>
            </w:r>
            <w:r>
              <w:rPr>
                <w:noProof/>
                <w:webHidden/>
              </w:rPr>
              <w:instrText xml:space="preserve"> PAGEREF _Toc243428012 \h </w:instrText>
            </w:r>
            <w:r>
              <w:rPr>
                <w:noProof/>
                <w:webHidden/>
              </w:rPr>
            </w:r>
            <w:r>
              <w:rPr>
                <w:noProof/>
                <w:webHidden/>
              </w:rPr>
              <w:fldChar w:fldCharType="separate"/>
            </w:r>
            <w:r>
              <w:rPr>
                <w:noProof/>
                <w:webHidden/>
              </w:rPr>
              <w:t>8</w:t>
            </w:r>
            <w:r>
              <w:rPr>
                <w:noProof/>
                <w:webHidden/>
              </w:rPr>
              <w:fldChar w:fldCharType="end"/>
            </w:r>
          </w:hyperlink>
        </w:p>
        <w:p w14:paraId="6D6B6767" w14:textId="68F3ACCC" w:rsidR="007F3760" w:rsidRDefault="007F3760">
          <w:pPr>
            <w:pStyle w:val="TOC2"/>
            <w:tabs>
              <w:tab w:val="right" w:leader="dot" w:pos="9926"/>
            </w:tabs>
            <w:rPr>
              <w:noProof/>
            </w:rPr>
          </w:pPr>
          <w:hyperlink w:anchor="_Toc243428013" w:history="1">
            <w:r w:rsidRPr="002859A7">
              <w:rPr>
                <w:rStyle w:val="Hyperlink"/>
                <w:noProof/>
              </w:rPr>
              <w:t>Implementation</w:t>
            </w:r>
            <w:r>
              <w:rPr>
                <w:noProof/>
                <w:webHidden/>
              </w:rPr>
              <w:tab/>
            </w:r>
            <w:r>
              <w:rPr>
                <w:noProof/>
                <w:webHidden/>
              </w:rPr>
              <w:fldChar w:fldCharType="begin"/>
            </w:r>
            <w:r>
              <w:rPr>
                <w:noProof/>
                <w:webHidden/>
              </w:rPr>
              <w:instrText xml:space="preserve"> PAGEREF _Toc243428013 \h </w:instrText>
            </w:r>
            <w:r>
              <w:rPr>
                <w:noProof/>
                <w:webHidden/>
              </w:rPr>
            </w:r>
            <w:r>
              <w:rPr>
                <w:noProof/>
                <w:webHidden/>
              </w:rPr>
              <w:fldChar w:fldCharType="separate"/>
            </w:r>
            <w:r>
              <w:rPr>
                <w:noProof/>
                <w:webHidden/>
              </w:rPr>
              <w:t>8</w:t>
            </w:r>
            <w:r>
              <w:rPr>
                <w:noProof/>
                <w:webHidden/>
              </w:rPr>
              <w:fldChar w:fldCharType="end"/>
            </w:r>
          </w:hyperlink>
        </w:p>
        <w:p w14:paraId="4C6AD7FF" w14:textId="2D96FD28" w:rsidR="007F3760" w:rsidRDefault="007F3760">
          <w:pPr>
            <w:pStyle w:val="TOC2"/>
            <w:tabs>
              <w:tab w:val="right" w:leader="dot" w:pos="9926"/>
            </w:tabs>
            <w:rPr>
              <w:noProof/>
            </w:rPr>
          </w:pPr>
          <w:hyperlink w:anchor="_Toc243428014" w:history="1">
            <w:r w:rsidRPr="002859A7">
              <w:rPr>
                <w:rStyle w:val="Hyperlink"/>
                <w:noProof/>
              </w:rPr>
              <w:t>Verification</w:t>
            </w:r>
            <w:r>
              <w:rPr>
                <w:noProof/>
                <w:webHidden/>
              </w:rPr>
              <w:tab/>
            </w:r>
            <w:r>
              <w:rPr>
                <w:noProof/>
                <w:webHidden/>
              </w:rPr>
              <w:fldChar w:fldCharType="begin"/>
            </w:r>
            <w:r>
              <w:rPr>
                <w:noProof/>
                <w:webHidden/>
              </w:rPr>
              <w:instrText xml:space="preserve"> PAGEREF _Toc243428014 \h </w:instrText>
            </w:r>
            <w:r>
              <w:rPr>
                <w:noProof/>
                <w:webHidden/>
              </w:rPr>
            </w:r>
            <w:r>
              <w:rPr>
                <w:noProof/>
                <w:webHidden/>
              </w:rPr>
              <w:fldChar w:fldCharType="separate"/>
            </w:r>
            <w:r>
              <w:rPr>
                <w:noProof/>
                <w:webHidden/>
              </w:rPr>
              <w:t>8</w:t>
            </w:r>
            <w:r>
              <w:rPr>
                <w:noProof/>
                <w:webHidden/>
              </w:rPr>
              <w:fldChar w:fldCharType="end"/>
            </w:r>
          </w:hyperlink>
        </w:p>
        <w:p w14:paraId="39ED3BF6" w14:textId="424EA654" w:rsidR="007F3760" w:rsidRDefault="007F3760">
          <w:pPr>
            <w:pStyle w:val="TOC1"/>
            <w:tabs>
              <w:tab w:val="right" w:leader="dot" w:pos="9926"/>
            </w:tabs>
            <w:rPr>
              <w:noProof/>
            </w:rPr>
          </w:pPr>
          <w:hyperlink w:anchor="_Toc243428015" w:history="1">
            <w:r w:rsidRPr="002859A7">
              <w:rPr>
                <w:rStyle w:val="Hyperlink"/>
                <w:noProof/>
              </w:rPr>
              <w:t>7. Bonus - Convolutional Neural Network</w:t>
            </w:r>
            <w:r>
              <w:rPr>
                <w:noProof/>
                <w:webHidden/>
              </w:rPr>
              <w:tab/>
            </w:r>
            <w:r>
              <w:rPr>
                <w:noProof/>
                <w:webHidden/>
              </w:rPr>
              <w:fldChar w:fldCharType="begin"/>
            </w:r>
            <w:r>
              <w:rPr>
                <w:noProof/>
                <w:webHidden/>
              </w:rPr>
              <w:instrText xml:space="preserve"> PAGEREF _Toc243428015 \h </w:instrText>
            </w:r>
            <w:r>
              <w:rPr>
                <w:noProof/>
                <w:webHidden/>
              </w:rPr>
            </w:r>
            <w:r>
              <w:rPr>
                <w:noProof/>
                <w:webHidden/>
              </w:rPr>
              <w:fldChar w:fldCharType="separate"/>
            </w:r>
            <w:r>
              <w:rPr>
                <w:noProof/>
                <w:webHidden/>
              </w:rPr>
              <w:t>8</w:t>
            </w:r>
            <w:r>
              <w:rPr>
                <w:noProof/>
                <w:webHidden/>
              </w:rPr>
              <w:fldChar w:fldCharType="end"/>
            </w:r>
          </w:hyperlink>
        </w:p>
        <w:p w14:paraId="5D221C8A" w14:textId="4C48A97D" w:rsidR="007F3760" w:rsidRDefault="007F3760">
          <w:pPr>
            <w:pStyle w:val="TOC2"/>
            <w:tabs>
              <w:tab w:val="right" w:leader="dot" w:pos="9926"/>
            </w:tabs>
            <w:rPr>
              <w:noProof/>
            </w:rPr>
          </w:pPr>
          <w:hyperlink w:anchor="_Toc243428016" w:history="1">
            <w:r w:rsidRPr="002859A7">
              <w:rPr>
                <w:rStyle w:val="Hyperlink"/>
                <w:noProof/>
              </w:rPr>
              <w:t>Implementation</w:t>
            </w:r>
            <w:r>
              <w:rPr>
                <w:noProof/>
                <w:webHidden/>
              </w:rPr>
              <w:tab/>
            </w:r>
            <w:r>
              <w:rPr>
                <w:noProof/>
                <w:webHidden/>
              </w:rPr>
              <w:fldChar w:fldCharType="begin"/>
            </w:r>
            <w:r>
              <w:rPr>
                <w:noProof/>
                <w:webHidden/>
              </w:rPr>
              <w:instrText xml:space="preserve"> PAGEREF _Toc243428016 \h </w:instrText>
            </w:r>
            <w:r>
              <w:rPr>
                <w:noProof/>
                <w:webHidden/>
              </w:rPr>
            </w:r>
            <w:r>
              <w:rPr>
                <w:noProof/>
                <w:webHidden/>
              </w:rPr>
              <w:fldChar w:fldCharType="separate"/>
            </w:r>
            <w:r>
              <w:rPr>
                <w:noProof/>
                <w:webHidden/>
              </w:rPr>
              <w:t>8</w:t>
            </w:r>
            <w:r>
              <w:rPr>
                <w:noProof/>
                <w:webHidden/>
              </w:rPr>
              <w:fldChar w:fldCharType="end"/>
            </w:r>
          </w:hyperlink>
        </w:p>
        <w:p w14:paraId="00ADC19D" w14:textId="2B4CDB14" w:rsidR="007F3760" w:rsidRDefault="007F3760">
          <w:pPr>
            <w:pStyle w:val="TOC2"/>
            <w:tabs>
              <w:tab w:val="right" w:leader="dot" w:pos="9926"/>
            </w:tabs>
            <w:rPr>
              <w:noProof/>
            </w:rPr>
          </w:pPr>
          <w:hyperlink w:anchor="_Toc243428017" w:history="1">
            <w:r w:rsidRPr="002859A7">
              <w:rPr>
                <w:rStyle w:val="Hyperlink"/>
                <w:noProof/>
              </w:rPr>
              <w:t>Rationale</w:t>
            </w:r>
            <w:r>
              <w:rPr>
                <w:noProof/>
                <w:webHidden/>
              </w:rPr>
              <w:tab/>
            </w:r>
            <w:r>
              <w:rPr>
                <w:noProof/>
                <w:webHidden/>
              </w:rPr>
              <w:fldChar w:fldCharType="begin"/>
            </w:r>
            <w:r>
              <w:rPr>
                <w:noProof/>
                <w:webHidden/>
              </w:rPr>
              <w:instrText xml:space="preserve"> PAGEREF _Toc243428017 \h </w:instrText>
            </w:r>
            <w:r>
              <w:rPr>
                <w:noProof/>
                <w:webHidden/>
              </w:rPr>
            </w:r>
            <w:r>
              <w:rPr>
                <w:noProof/>
                <w:webHidden/>
              </w:rPr>
              <w:fldChar w:fldCharType="separate"/>
            </w:r>
            <w:r>
              <w:rPr>
                <w:noProof/>
                <w:webHidden/>
              </w:rPr>
              <w:t>9</w:t>
            </w:r>
            <w:r>
              <w:rPr>
                <w:noProof/>
                <w:webHidden/>
              </w:rPr>
              <w:fldChar w:fldCharType="end"/>
            </w:r>
          </w:hyperlink>
        </w:p>
        <w:p w14:paraId="24E95198" w14:textId="1F54456C" w:rsidR="007F3760" w:rsidRDefault="007F3760">
          <w:pPr>
            <w:pStyle w:val="TOC2"/>
            <w:tabs>
              <w:tab w:val="right" w:leader="dot" w:pos="9926"/>
            </w:tabs>
            <w:rPr>
              <w:noProof/>
            </w:rPr>
          </w:pPr>
          <w:hyperlink w:anchor="_Toc243428018" w:history="1">
            <w:r w:rsidRPr="002859A7">
              <w:rPr>
                <w:rStyle w:val="Hyperlink"/>
                <w:noProof/>
              </w:rPr>
              <w:t>Verification</w:t>
            </w:r>
            <w:r>
              <w:rPr>
                <w:noProof/>
                <w:webHidden/>
              </w:rPr>
              <w:tab/>
            </w:r>
            <w:r>
              <w:rPr>
                <w:noProof/>
                <w:webHidden/>
              </w:rPr>
              <w:fldChar w:fldCharType="begin"/>
            </w:r>
            <w:r>
              <w:rPr>
                <w:noProof/>
                <w:webHidden/>
              </w:rPr>
              <w:instrText xml:space="preserve"> PAGEREF _Toc243428018 \h </w:instrText>
            </w:r>
            <w:r>
              <w:rPr>
                <w:noProof/>
                <w:webHidden/>
              </w:rPr>
            </w:r>
            <w:r>
              <w:rPr>
                <w:noProof/>
                <w:webHidden/>
              </w:rPr>
              <w:fldChar w:fldCharType="separate"/>
            </w:r>
            <w:r>
              <w:rPr>
                <w:noProof/>
                <w:webHidden/>
              </w:rPr>
              <w:t>9</w:t>
            </w:r>
            <w:r>
              <w:rPr>
                <w:noProof/>
                <w:webHidden/>
              </w:rPr>
              <w:fldChar w:fldCharType="end"/>
            </w:r>
          </w:hyperlink>
        </w:p>
        <w:p w14:paraId="25EBF87B" w14:textId="31910E92" w:rsidR="007F3760" w:rsidRDefault="007F3760">
          <w:pPr>
            <w:pStyle w:val="TOC1"/>
            <w:tabs>
              <w:tab w:val="right" w:leader="dot" w:pos="9926"/>
            </w:tabs>
            <w:rPr>
              <w:noProof/>
            </w:rPr>
          </w:pPr>
          <w:hyperlink w:anchor="_Toc243428019" w:history="1">
            <w:r w:rsidRPr="002859A7">
              <w:rPr>
                <w:rStyle w:val="Hyperlink"/>
                <w:noProof/>
              </w:rPr>
              <w:t>8. Attention Component</w:t>
            </w:r>
            <w:r>
              <w:rPr>
                <w:noProof/>
                <w:webHidden/>
              </w:rPr>
              <w:tab/>
            </w:r>
            <w:r>
              <w:rPr>
                <w:noProof/>
                <w:webHidden/>
              </w:rPr>
              <w:fldChar w:fldCharType="begin"/>
            </w:r>
            <w:r>
              <w:rPr>
                <w:noProof/>
                <w:webHidden/>
              </w:rPr>
              <w:instrText xml:space="preserve"> PAGEREF _Toc243428019 \h </w:instrText>
            </w:r>
            <w:r>
              <w:rPr>
                <w:noProof/>
                <w:webHidden/>
              </w:rPr>
            </w:r>
            <w:r>
              <w:rPr>
                <w:noProof/>
                <w:webHidden/>
              </w:rPr>
              <w:fldChar w:fldCharType="separate"/>
            </w:r>
            <w:r>
              <w:rPr>
                <w:noProof/>
                <w:webHidden/>
              </w:rPr>
              <w:t>9</w:t>
            </w:r>
            <w:r>
              <w:rPr>
                <w:noProof/>
                <w:webHidden/>
              </w:rPr>
              <w:fldChar w:fldCharType="end"/>
            </w:r>
          </w:hyperlink>
        </w:p>
        <w:p w14:paraId="68A857DE" w14:textId="2AA32013" w:rsidR="007F3760" w:rsidRDefault="007F3760">
          <w:pPr>
            <w:pStyle w:val="TOC2"/>
            <w:tabs>
              <w:tab w:val="right" w:leader="dot" w:pos="9926"/>
            </w:tabs>
            <w:rPr>
              <w:noProof/>
            </w:rPr>
          </w:pPr>
          <w:hyperlink w:anchor="_Toc243428020" w:history="1">
            <w:r w:rsidRPr="002859A7">
              <w:rPr>
                <w:rStyle w:val="Hyperlink"/>
                <w:noProof/>
              </w:rPr>
              <w:t>Implementation</w:t>
            </w:r>
            <w:r>
              <w:rPr>
                <w:noProof/>
                <w:webHidden/>
              </w:rPr>
              <w:tab/>
            </w:r>
            <w:r>
              <w:rPr>
                <w:noProof/>
                <w:webHidden/>
              </w:rPr>
              <w:fldChar w:fldCharType="begin"/>
            </w:r>
            <w:r>
              <w:rPr>
                <w:noProof/>
                <w:webHidden/>
              </w:rPr>
              <w:instrText xml:space="preserve"> PAGEREF _Toc243428020 \h </w:instrText>
            </w:r>
            <w:r>
              <w:rPr>
                <w:noProof/>
                <w:webHidden/>
              </w:rPr>
            </w:r>
            <w:r>
              <w:rPr>
                <w:noProof/>
                <w:webHidden/>
              </w:rPr>
              <w:fldChar w:fldCharType="separate"/>
            </w:r>
            <w:r>
              <w:rPr>
                <w:noProof/>
                <w:webHidden/>
              </w:rPr>
              <w:t>9</w:t>
            </w:r>
            <w:r>
              <w:rPr>
                <w:noProof/>
                <w:webHidden/>
              </w:rPr>
              <w:fldChar w:fldCharType="end"/>
            </w:r>
          </w:hyperlink>
        </w:p>
        <w:p w14:paraId="1D3FC54B" w14:textId="31A55111" w:rsidR="007F3760" w:rsidRDefault="007F3760">
          <w:pPr>
            <w:pStyle w:val="TOC1"/>
            <w:tabs>
              <w:tab w:val="right" w:leader="dot" w:pos="9926"/>
            </w:tabs>
            <w:rPr>
              <w:noProof/>
            </w:rPr>
          </w:pPr>
          <w:hyperlink w:anchor="_Toc243428021" w:history="1">
            <w:r w:rsidRPr="002859A7">
              <w:rPr>
                <w:rStyle w:val="Hyperlink"/>
                <w:noProof/>
              </w:rPr>
              <w:t>9. Conclusion</w:t>
            </w:r>
            <w:r>
              <w:rPr>
                <w:noProof/>
                <w:webHidden/>
              </w:rPr>
              <w:tab/>
            </w:r>
            <w:r>
              <w:rPr>
                <w:noProof/>
                <w:webHidden/>
              </w:rPr>
              <w:fldChar w:fldCharType="begin"/>
            </w:r>
            <w:r>
              <w:rPr>
                <w:noProof/>
                <w:webHidden/>
              </w:rPr>
              <w:instrText xml:space="preserve"> PAGEREF _Toc243428021 \h </w:instrText>
            </w:r>
            <w:r>
              <w:rPr>
                <w:noProof/>
                <w:webHidden/>
              </w:rPr>
            </w:r>
            <w:r>
              <w:rPr>
                <w:noProof/>
                <w:webHidden/>
              </w:rPr>
              <w:fldChar w:fldCharType="separate"/>
            </w:r>
            <w:r>
              <w:rPr>
                <w:noProof/>
                <w:webHidden/>
              </w:rPr>
              <w:t>10</w:t>
            </w:r>
            <w:r>
              <w:rPr>
                <w:noProof/>
                <w:webHidden/>
              </w:rPr>
              <w:fldChar w:fldCharType="end"/>
            </w:r>
          </w:hyperlink>
        </w:p>
        <w:p w14:paraId="32807DC0" w14:textId="73456890" w:rsidR="007F3760" w:rsidRDefault="007F3760">
          <w:pPr>
            <w:pStyle w:val="TOC1"/>
            <w:tabs>
              <w:tab w:val="right" w:leader="dot" w:pos="9926"/>
            </w:tabs>
            <w:rPr>
              <w:noProof/>
            </w:rPr>
          </w:pPr>
          <w:hyperlink w:anchor="_Toc243428022" w:history="1">
            <w:r w:rsidRPr="002859A7">
              <w:rPr>
                <w:rStyle w:val="Hyperlink"/>
                <w:noProof/>
              </w:rPr>
              <w:t>Appendix A - Final Autograder Summary</w:t>
            </w:r>
            <w:r>
              <w:rPr>
                <w:noProof/>
                <w:webHidden/>
              </w:rPr>
              <w:tab/>
            </w:r>
            <w:r>
              <w:rPr>
                <w:noProof/>
                <w:webHidden/>
              </w:rPr>
              <w:fldChar w:fldCharType="begin"/>
            </w:r>
            <w:r>
              <w:rPr>
                <w:noProof/>
                <w:webHidden/>
              </w:rPr>
              <w:instrText xml:space="preserve"> PAGEREF _Toc243428022 \h </w:instrText>
            </w:r>
            <w:r>
              <w:rPr>
                <w:noProof/>
                <w:webHidden/>
              </w:rPr>
            </w:r>
            <w:r>
              <w:rPr>
                <w:noProof/>
                <w:webHidden/>
              </w:rPr>
              <w:fldChar w:fldCharType="separate"/>
            </w:r>
            <w:r>
              <w:rPr>
                <w:noProof/>
                <w:webHidden/>
              </w:rPr>
              <w:t>10</w:t>
            </w:r>
            <w:r>
              <w:rPr>
                <w:noProof/>
                <w:webHidden/>
              </w:rPr>
              <w:fldChar w:fldCharType="end"/>
            </w:r>
          </w:hyperlink>
        </w:p>
        <w:p w14:paraId="592FD7DF" w14:textId="48C9437D" w:rsidR="007F3760" w:rsidRDefault="007F3760">
          <w:r>
            <w:rPr>
              <w:b/>
              <w:bCs/>
              <w:noProof/>
            </w:rPr>
            <w:fldChar w:fldCharType="end"/>
          </w:r>
        </w:p>
      </w:sdtContent>
    </w:sdt>
    <w:p w14:paraId="7CD44FA6" w14:textId="21430583" w:rsidR="002236AB" w:rsidRDefault="002236AB" w:rsidP="002236AB"/>
    <w:p w14:paraId="23374397" w14:textId="1A28B8E5" w:rsidR="007F3760" w:rsidRDefault="007F3760" w:rsidP="002236AB"/>
    <w:p w14:paraId="2749F625" w14:textId="154FA7E2" w:rsidR="007F3760" w:rsidRDefault="007F3760" w:rsidP="002236AB"/>
    <w:p w14:paraId="2BE84CC3" w14:textId="4769B64A" w:rsidR="007F3760" w:rsidRDefault="007F3760" w:rsidP="002236AB"/>
    <w:p w14:paraId="3D83073B" w14:textId="77777777" w:rsidR="007F3760" w:rsidRPr="002236AB" w:rsidRDefault="007F3760" w:rsidP="002236AB"/>
    <w:p w14:paraId="361CCB92" w14:textId="0DEC3424" w:rsidR="00FA4721" w:rsidRDefault="00F4431A">
      <w:pPr>
        <w:pStyle w:val="Heading1"/>
      </w:pPr>
      <w:bookmarkStart w:id="0" w:name="_Toc243427998"/>
      <w:r>
        <w:lastRenderedPageBreak/>
        <w:t>1. Introduction</w:t>
      </w:r>
      <w:bookmarkEnd w:id="0"/>
    </w:p>
    <w:p w14:paraId="39F2116E" w14:textId="77777777" w:rsidR="00CE0B01" w:rsidRDefault="00CE0B01" w:rsidP="002236AB">
      <w:pPr>
        <w:pStyle w:val="NormalWeb"/>
        <w:jc w:val="both"/>
      </w:pPr>
      <w:r>
        <w:t xml:space="preserve">This report covers the implementation and testing of the neural network models for SE4022 Assignment 1. All models were implemented in </w:t>
      </w:r>
      <w:r w:rsidRPr="002236AB">
        <w:rPr>
          <w:rStyle w:val="HTMLCode"/>
          <w:rFonts w:asciiTheme="minorHAnsi" w:hAnsiTheme="minorHAnsi"/>
        </w:rPr>
        <w:t>models.py</w:t>
      </w:r>
      <w:r>
        <w:t xml:space="preserve"> using only the operations and components provided by the assignment’s </w:t>
      </w:r>
      <w:proofErr w:type="spellStart"/>
      <w:r>
        <w:t>PyTorch</w:t>
      </w:r>
      <w:proofErr w:type="spellEnd"/>
      <w:r>
        <w:t xml:space="preserve"> framework and dataset classes. The tasks included the perceptron, non-linear regression, MNIST digit classification, language identification, the convolutional bonus task and causal attention.</w:t>
      </w:r>
    </w:p>
    <w:p w14:paraId="16937BC2" w14:textId="77777777" w:rsidR="00CE0B01" w:rsidRDefault="00CE0B01" w:rsidP="002236AB">
      <w:pPr>
        <w:pStyle w:val="NormalWeb"/>
        <w:jc w:val="both"/>
      </w:pPr>
      <w:r>
        <w:t xml:space="preserve">The provided </w:t>
      </w:r>
      <w:proofErr w:type="spellStart"/>
      <w:r>
        <w:t>autograder</w:t>
      </w:r>
      <w:proofErr w:type="spellEnd"/>
      <w:r>
        <w:t xml:space="preserve"> was run with graphics disabled, and all six tested questions passed. The final provisional score was 30/30. The results for each task are presented below.</w:t>
      </w:r>
    </w:p>
    <w:p w14:paraId="3AA75F1A" w14:textId="77777777" w:rsidR="00FA4721" w:rsidRDefault="00F4431A">
      <w:pPr>
        <w:pStyle w:val="Heading1"/>
      </w:pPr>
      <w:bookmarkStart w:id="1" w:name="_Toc243427999"/>
      <w:r>
        <w:t>2. Results Summary</w:t>
      </w:r>
      <w:bookmarkEnd w:id="1"/>
    </w:p>
    <w:tbl>
      <w:tblPr>
        <w:tblStyle w:val="TableGrid"/>
        <w:tblW w:w="0" w:type="auto"/>
        <w:tblLook w:val="04A0" w:firstRow="1" w:lastRow="0" w:firstColumn="1" w:lastColumn="0" w:noHBand="0" w:noVBand="1"/>
      </w:tblPr>
      <w:tblGrid>
        <w:gridCol w:w="1242"/>
        <w:gridCol w:w="2694"/>
        <w:gridCol w:w="1417"/>
        <w:gridCol w:w="4678"/>
      </w:tblGrid>
      <w:tr w:rsidR="00FA4721" w:rsidRPr="002236AB" w14:paraId="278C3C9F" w14:textId="77777777" w:rsidTr="002236AB">
        <w:tc>
          <w:tcPr>
            <w:tcW w:w="1242" w:type="dxa"/>
            <w:shd w:val="clear" w:color="auto" w:fill="auto"/>
            <w:vAlign w:val="center"/>
          </w:tcPr>
          <w:p w14:paraId="41F836BF" w14:textId="77777777" w:rsidR="00FA4721" w:rsidRPr="002236AB" w:rsidRDefault="00F4431A" w:rsidP="002236AB">
            <w:pPr>
              <w:jc w:val="center"/>
              <w:rPr>
                <w:rFonts w:asciiTheme="minorHAnsi" w:hAnsiTheme="minorHAnsi"/>
                <w:b/>
                <w:bCs/>
                <w:sz w:val="24"/>
                <w:szCs w:val="28"/>
              </w:rPr>
            </w:pPr>
            <w:r w:rsidRPr="002236AB">
              <w:rPr>
                <w:rFonts w:asciiTheme="minorHAnsi" w:hAnsiTheme="minorHAnsi"/>
                <w:b/>
                <w:bCs/>
                <w:sz w:val="24"/>
                <w:szCs w:val="28"/>
              </w:rPr>
              <w:t>Question</w:t>
            </w:r>
          </w:p>
        </w:tc>
        <w:tc>
          <w:tcPr>
            <w:tcW w:w="2694" w:type="dxa"/>
            <w:shd w:val="clear" w:color="auto" w:fill="auto"/>
            <w:vAlign w:val="center"/>
          </w:tcPr>
          <w:p w14:paraId="6A59101B" w14:textId="77777777" w:rsidR="00FA4721" w:rsidRPr="002236AB" w:rsidRDefault="00F4431A" w:rsidP="002236AB">
            <w:pPr>
              <w:jc w:val="center"/>
              <w:rPr>
                <w:rFonts w:asciiTheme="minorHAnsi" w:hAnsiTheme="minorHAnsi"/>
                <w:b/>
                <w:bCs/>
                <w:sz w:val="24"/>
                <w:szCs w:val="28"/>
              </w:rPr>
            </w:pPr>
            <w:r w:rsidRPr="002236AB">
              <w:rPr>
                <w:rFonts w:asciiTheme="minorHAnsi" w:hAnsiTheme="minorHAnsi"/>
                <w:b/>
                <w:bCs/>
                <w:sz w:val="24"/>
                <w:szCs w:val="28"/>
              </w:rPr>
              <w:t>Component</w:t>
            </w:r>
          </w:p>
        </w:tc>
        <w:tc>
          <w:tcPr>
            <w:tcW w:w="1417" w:type="dxa"/>
            <w:shd w:val="clear" w:color="auto" w:fill="auto"/>
            <w:vAlign w:val="center"/>
          </w:tcPr>
          <w:p w14:paraId="75CBCA06" w14:textId="77777777" w:rsidR="00FA4721" w:rsidRPr="002236AB" w:rsidRDefault="00F4431A" w:rsidP="002236AB">
            <w:pPr>
              <w:jc w:val="center"/>
              <w:rPr>
                <w:rFonts w:asciiTheme="minorHAnsi" w:hAnsiTheme="minorHAnsi"/>
                <w:b/>
                <w:bCs/>
                <w:sz w:val="24"/>
                <w:szCs w:val="28"/>
              </w:rPr>
            </w:pPr>
            <w:r w:rsidRPr="002236AB">
              <w:rPr>
                <w:rFonts w:asciiTheme="minorHAnsi" w:hAnsiTheme="minorHAnsi"/>
                <w:b/>
                <w:bCs/>
                <w:sz w:val="24"/>
                <w:szCs w:val="28"/>
              </w:rPr>
              <w:t>Result</w:t>
            </w:r>
          </w:p>
        </w:tc>
        <w:tc>
          <w:tcPr>
            <w:tcW w:w="4678" w:type="dxa"/>
            <w:shd w:val="clear" w:color="auto" w:fill="auto"/>
            <w:vAlign w:val="center"/>
          </w:tcPr>
          <w:p w14:paraId="26124FCD" w14:textId="77777777" w:rsidR="00FA4721" w:rsidRPr="002236AB" w:rsidRDefault="00F4431A" w:rsidP="002236AB">
            <w:pPr>
              <w:jc w:val="center"/>
              <w:rPr>
                <w:rFonts w:asciiTheme="minorHAnsi" w:hAnsiTheme="minorHAnsi"/>
                <w:b/>
                <w:bCs/>
                <w:sz w:val="24"/>
                <w:szCs w:val="28"/>
              </w:rPr>
            </w:pPr>
            <w:r w:rsidRPr="002236AB">
              <w:rPr>
                <w:rFonts w:asciiTheme="minorHAnsi" w:hAnsiTheme="minorHAnsi"/>
                <w:b/>
                <w:bCs/>
                <w:sz w:val="24"/>
                <w:szCs w:val="28"/>
              </w:rPr>
              <w:t>Measured performance</w:t>
            </w:r>
          </w:p>
        </w:tc>
      </w:tr>
      <w:tr w:rsidR="00FA4721" w:rsidRPr="002236AB" w14:paraId="1B288EEC" w14:textId="77777777" w:rsidTr="002236AB">
        <w:tc>
          <w:tcPr>
            <w:tcW w:w="1242" w:type="dxa"/>
            <w:shd w:val="clear" w:color="auto" w:fill="auto"/>
            <w:vAlign w:val="center"/>
          </w:tcPr>
          <w:p w14:paraId="49FE6EBC" w14:textId="77777777" w:rsidR="00FA4721" w:rsidRPr="002236AB" w:rsidRDefault="00F4431A" w:rsidP="002236AB">
            <w:pPr>
              <w:rPr>
                <w:rFonts w:asciiTheme="minorHAnsi" w:hAnsiTheme="minorHAnsi"/>
                <w:sz w:val="24"/>
                <w:szCs w:val="28"/>
              </w:rPr>
            </w:pPr>
            <w:r w:rsidRPr="002236AB">
              <w:rPr>
                <w:rFonts w:asciiTheme="minorHAnsi" w:hAnsiTheme="minorHAnsi"/>
                <w:sz w:val="24"/>
                <w:szCs w:val="28"/>
              </w:rPr>
              <w:t>Q1</w:t>
            </w:r>
          </w:p>
        </w:tc>
        <w:tc>
          <w:tcPr>
            <w:tcW w:w="2694" w:type="dxa"/>
            <w:shd w:val="clear" w:color="auto" w:fill="auto"/>
            <w:vAlign w:val="center"/>
          </w:tcPr>
          <w:p w14:paraId="40EB0D5F" w14:textId="77777777" w:rsidR="00FA4721" w:rsidRPr="002236AB" w:rsidRDefault="00F4431A" w:rsidP="002236AB">
            <w:pPr>
              <w:rPr>
                <w:rFonts w:asciiTheme="minorHAnsi" w:hAnsiTheme="minorHAnsi"/>
                <w:sz w:val="24"/>
                <w:szCs w:val="28"/>
              </w:rPr>
            </w:pPr>
            <w:r w:rsidRPr="002236AB">
              <w:rPr>
                <w:rFonts w:asciiTheme="minorHAnsi" w:hAnsiTheme="minorHAnsi"/>
                <w:sz w:val="24"/>
                <w:szCs w:val="28"/>
              </w:rPr>
              <w:t>Perceptron</w:t>
            </w:r>
          </w:p>
        </w:tc>
        <w:tc>
          <w:tcPr>
            <w:tcW w:w="1417" w:type="dxa"/>
            <w:shd w:val="clear" w:color="auto" w:fill="auto"/>
            <w:vAlign w:val="center"/>
          </w:tcPr>
          <w:p w14:paraId="146CBEA5" w14:textId="77777777" w:rsidR="00FA4721" w:rsidRPr="002236AB" w:rsidRDefault="00F4431A" w:rsidP="002236AB">
            <w:pPr>
              <w:rPr>
                <w:rFonts w:asciiTheme="minorHAnsi" w:hAnsiTheme="minorHAnsi"/>
                <w:sz w:val="24"/>
                <w:szCs w:val="28"/>
              </w:rPr>
            </w:pPr>
            <w:r w:rsidRPr="002236AB">
              <w:rPr>
                <w:rFonts w:asciiTheme="minorHAnsi" w:hAnsiTheme="minorHAnsi"/>
                <w:sz w:val="24"/>
                <w:szCs w:val="28"/>
              </w:rPr>
              <w:t>PASS: 6/6</w:t>
            </w:r>
          </w:p>
        </w:tc>
        <w:tc>
          <w:tcPr>
            <w:tcW w:w="4678" w:type="dxa"/>
            <w:shd w:val="clear" w:color="auto" w:fill="auto"/>
            <w:vAlign w:val="center"/>
          </w:tcPr>
          <w:p w14:paraId="2ADA7E35" w14:textId="77777777" w:rsidR="00FA4721" w:rsidRPr="002236AB" w:rsidRDefault="00F4431A" w:rsidP="002236AB">
            <w:pPr>
              <w:rPr>
                <w:rFonts w:asciiTheme="minorHAnsi" w:hAnsiTheme="minorHAnsi"/>
                <w:sz w:val="24"/>
                <w:szCs w:val="28"/>
              </w:rPr>
            </w:pPr>
            <w:r w:rsidRPr="002236AB">
              <w:rPr>
                <w:rFonts w:asciiTheme="minorHAnsi" w:hAnsiTheme="minorHAnsi"/>
                <w:sz w:val="24"/>
                <w:szCs w:val="28"/>
              </w:rPr>
              <w:t>100% training accuracy</w:t>
            </w:r>
          </w:p>
        </w:tc>
      </w:tr>
      <w:tr w:rsidR="00FA4721" w:rsidRPr="002236AB" w14:paraId="4F3253F0" w14:textId="77777777" w:rsidTr="002236AB">
        <w:tc>
          <w:tcPr>
            <w:tcW w:w="1242" w:type="dxa"/>
            <w:shd w:val="clear" w:color="auto" w:fill="auto"/>
            <w:vAlign w:val="center"/>
          </w:tcPr>
          <w:p w14:paraId="7DFFBB23" w14:textId="77777777" w:rsidR="00FA4721" w:rsidRPr="002236AB" w:rsidRDefault="00F4431A" w:rsidP="002236AB">
            <w:pPr>
              <w:rPr>
                <w:rFonts w:asciiTheme="minorHAnsi" w:hAnsiTheme="minorHAnsi"/>
                <w:sz w:val="24"/>
                <w:szCs w:val="28"/>
              </w:rPr>
            </w:pPr>
            <w:r w:rsidRPr="002236AB">
              <w:rPr>
                <w:rFonts w:asciiTheme="minorHAnsi" w:hAnsiTheme="minorHAnsi"/>
                <w:sz w:val="24"/>
                <w:szCs w:val="28"/>
              </w:rPr>
              <w:t>Q2</w:t>
            </w:r>
          </w:p>
        </w:tc>
        <w:tc>
          <w:tcPr>
            <w:tcW w:w="2694" w:type="dxa"/>
            <w:shd w:val="clear" w:color="auto" w:fill="auto"/>
            <w:vAlign w:val="center"/>
          </w:tcPr>
          <w:p w14:paraId="56BB31E3" w14:textId="77777777" w:rsidR="00FA4721" w:rsidRPr="002236AB" w:rsidRDefault="00F4431A" w:rsidP="002236AB">
            <w:pPr>
              <w:rPr>
                <w:rFonts w:asciiTheme="minorHAnsi" w:hAnsiTheme="minorHAnsi"/>
                <w:sz w:val="24"/>
                <w:szCs w:val="28"/>
              </w:rPr>
            </w:pPr>
            <w:r w:rsidRPr="002236AB">
              <w:rPr>
                <w:rFonts w:asciiTheme="minorHAnsi" w:hAnsiTheme="minorHAnsi"/>
                <w:sz w:val="24"/>
                <w:szCs w:val="28"/>
              </w:rPr>
              <w:t>Non-linear regression</w:t>
            </w:r>
          </w:p>
        </w:tc>
        <w:tc>
          <w:tcPr>
            <w:tcW w:w="1417" w:type="dxa"/>
            <w:shd w:val="clear" w:color="auto" w:fill="auto"/>
            <w:vAlign w:val="center"/>
          </w:tcPr>
          <w:p w14:paraId="6675BB30" w14:textId="77777777" w:rsidR="00FA4721" w:rsidRPr="002236AB" w:rsidRDefault="00F4431A" w:rsidP="002236AB">
            <w:pPr>
              <w:rPr>
                <w:rFonts w:asciiTheme="minorHAnsi" w:hAnsiTheme="minorHAnsi"/>
                <w:sz w:val="24"/>
                <w:szCs w:val="28"/>
              </w:rPr>
            </w:pPr>
            <w:r w:rsidRPr="002236AB">
              <w:rPr>
                <w:rFonts w:asciiTheme="minorHAnsi" w:hAnsiTheme="minorHAnsi"/>
                <w:sz w:val="24"/>
                <w:szCs w:val="28"/>
              </w:rPr>
              <w:t>PASS: 6/6</w:t>
            </w:r>
          </w:p>
        </w:tc>
        <w:tc>
          <w:tcPr>
            <w:tcW w:w="4678" w:type="dxa"/>
            <w:shd w:val="clear" w:color="auto" w:fill="auto"/>
            <w:vAlign w:val="center"/>
          </w:tcPr>
          <w:p w14:paraId="4D9B0597" w14:textId="77777777" w:rsidR="00FA4721" w:rsidRPr="002236AB" w:rsidRDefault="00F4431A" w:rsidP="002236AB">
            <w:pPr>
              <w:rPr>
                <w:rFonts w:asciiTheme="minorHAnsi" w:hAnsiTheme="minorHAnsi"/>
                <w:sz w:val="24"/>
                <w:szCs w:val="28"/>
              </w:rPr>
            </w:pPr>
            <w:r w:rsidRPr="002236AB">
              <w:rPr>
                <w:rFonts w:asciiTheme="minorHAnsi" w:hAnsiTheme="minorHAnsi"/>
                <w:sz w:val="24"/>
                <w:szCs w:val="28"/>
              </w:rPr>
              <w:t>Final MSE: 0.005117</w:t>
            </w:r>
          </w:p>
        </w:tc>
      </w:tr>
      <w:tr w:rsidR="00FA4721" w:rsidRPr="002236AB" w14:paraId="5F75403E" w14:textId="77777777" w:rsidTr="002236AB">
        <w:tc>
          <w:tcPr>
            <w:tcW w:w="1242" w:type="dxa"/>
            <w:shd w:val="clear" w:color="auto" w:fill="auto"/>
            <w:vAlign w:val="center"/>
          </w:tcPr>
          <w:p w14:paraId="58CAEF1C" w14:textId="77777777" w:rsidR="00FA4721" w:rsidRPr="002236AB" w:rsidRDefault="00F4431A" w:rsidP="002236AB">
            <w:pPr>
              <w:rPr>
                <w:rFonts w:asciiTheme="minorHAnsi" w:hAnsiTheme="minorHAnsi"/>
                <w:sz w:val="24"/>
                <w:szCs w:val="28"/>
              </w:rPr>
            </w:pPr>
            <w:r w:rsidRPr="002236AB">
              <w:rPr>
                <w:rFonts w:asciiTheme="minorHAnsi" w:hAnsiTheme="minorHAnsi"/>
                <w:sz w:val="24"/>
                <w:szCs w:val="28"/>
              </w:rPr>
              <w:t>Q3</w:t>
            </w:r>
          </w:p>
        </w:tc>
        <w:tc>
          <w:tcPr>
            <w:tcW w:w="2694" w:type="dxa"/>
            <w:shd w:val="clear" w:color="auto" w:fill="auto"/>
            <w:vAlign w:val="center"/>
          </w:tcPr>
          <w:p w14:paraId="7C43E59A" w14:textId="77777777" w:rsidR="00FA4721" w:rsidRPr="002236AB" w:rsidRDefault="00F4431A" w:rsidP="002236AB">
            <w:pPr>
              <w:rPr>
                <w:rFonts w:asciiTheme="minorHAnsi" w:hAnsiTheme="minorHAnsi"/>
                <w:sz w:val="24"/>
                <w:szCs w:val="28"/>
              </w:rPr>
            </w:pPr>
            <w:r w:rsidRPr="002236AB">
              <w:rPr>
                <w:rFonts w:asciiTheme="minorHAnsi" w:hAnsiTheme="minorHAnsi"/>
                <w:sz w:val="24"/>
                <w:szCs w:val="28"/>
              </w:rPr>
              <w:t>MNIST classification</w:t>
            </w:r>
          </w:p>
        </w:tc>
        <w:tc>
          <w:tcPr>
            <w:tcW w:w="1417" w:type="dxa"/>
            <w:shd w:val="clear" w:color="auto" w:fill="auto"/>
            <w:vAlign w:val="center"/>
          </w:tcPr>
          <w:p w14:paraId="53CC3C61" w14:textId="77777777" w:rsidR="00FA4721" w:rsidRPr="002236AB" w:rsidRDefault="00F4431A" w:rsidP="002236AB">
            <w:pPr>
              <w:rPr>
                <w:rFonts w:asciiTheme="minorHAnsi" w:hAnsiTheme="minorHAnsi"/>
                <w:sz w:val="24"/>
                <w:szCs w:val="28"/>
              </w:rPr>
            </w:pPr>
            <w:r w:rsidRPr="002236AB">
              <w:rPr>
                <w:rFonts w:asciiTheme="minorHAnsi" w:hAnsiTheme="minorHAnsi"/>
                <w:sz w:val="24"/>
                <w:szCs w:val="28"/>
              </w:rPr>
              <w:t>PASS: 6/6</w:t>
            </w:r>
          </w:p>
        </w:tc>
        <w:tc>
          <w:tcPr>
            <w:tcW w:w="4678" w:type="dxa"/>
            <w:shd w:val="clear" w:color="auto" w:fill="auto"/>
            <w:vAlign w:val="center"/>
          </w:tcPr>
          <w:p w14:paraId="5D3543C2" w14:textId="77777777" w:rsidR="00FA4721" w:rsidRPr="002236AB" w:rsidRDefault="00F4431A" w:rsidP="002236AB">
            <w:pPr>
              <w:rPr>
                <w:rFonts w:asciiTheme="minorHAnsi" w:hAnsiTheme="minorHAnsi"/>
                <w:sz w:val="24"/>
                <w:szCs w:val="28"/>
              </w:rPr>
            </w:pPr>
            <w:r w:rsidRPr="002236AB">
              <w:rPr>
                <w:rFonts w:asciiTheme="minorHAnsi" w:hAnsiTheme="minorHAnsi"/>
                <w:sz w:val="24"/>
                <w:szCs w:val="28"/>
              </w:rPr>
              <w:t>Test accuracy: 97.98%</w:t>
            </w:r>
          </w:p>
        </w:tc>
      </w:tr>
      <w:tr w:rsidR="00FA4721" w:rsidRPr="002236AB" w14:paraId="14081755" w14:textId="77777777" w:rsidTr="002236AB">
        <w:tc>
          <w:tcPr>
            <w:tcW w:w="1242" w:type="dxa"/>
            <w:shd w:val="clear" w:color="auto" w:fill="auto"/>
            <w:vAlign w:val="center"/>
          </w:tcPr>
          <w:p w14:paraId="302E7167" w14:textId="77777777" w:rsidR="00FA4721" w:rsidRPr="002236AB" w:rsidRDefault="00F4431A" w:rsidP="002236AB">
            <w:pPr>
              <w:rPr>
                <w:rFonts w:asciiTheme="minorHAnsi" w:hAnsiTheme="minorHAnsi"/>
                <w:sz w:val="24"/>
                <w:szCs w:val="28"/>
              </w:rPr>
            </w:pPr>
            <w:r w:rsidRPr="002236AB">
              <w:rPr>
                <w:rFonts w:asciiTheme="minorHAnsi" w:hAnsiTheme="minorHAnsi"/>
                <w:sz w:val="24"/>
                <w:szCs w:val="28"/>
              </w:rPr>
              <w:t>Q4</w:t>
            </w:r>
          </w:p>
        </w:tc>
        <w:tc>
          <w:tcPr>
            <w:tcW w:w="2694" w:type="dxa"/>
            <w:shd w:val="clear" w:color="auto" w:fill="auto"/>
            <w:vAlign w:val="center"/>
          </w:tcPr>
          <w:p w14:paraId="00C13EF5" w14:textId="77777777" w:rsidR="00FA4721" w:rsidRPr="002236AB" w:rsidRDefault="00F4431A" w:rsidP="002236AB">
            <w:pPr>
              <w:rPr>
                <w:rFonts w:asciiTheme="minorHAnsi" w:hAnsiTheme="minorHAnsi"/>
                <w:sz w:val="24"/>
                <w:szCs w:val="28"/>
              </w:rPr>
            </w:pPr>
            <w:r w:rsidRPr="002236AB">
              <w:rPr>
                <w:rFonts w:asciiTheme="minorHAnsi" w:hAnsiTheme="minorHAnsi"/>
                <w:sz w:val="24"/>
                <w:szCs w:val="28"/>
              </w:rPr>
              <w:t>Language identification</w:t>
            </w:r>
          </w:p>
        </w:tc>
        <w:tc>
          <w:tcPr>
            <w:tcW w:w="1417" w:type="dxa"/>
            <w:shd w:val="clear" w:color="auto" w:fill="auto"/>
            <w:vAlign w:val="center"/>
          </w:tcPr>
          <w:p w14:paraId="1098FBDF" w14:textId="77777777" w:rsidR="00FA4721" w:rsidRPr="002236AB" w:rsidRDefault="00F4431A" w:rsidP="002236AB">
            <w:pPr>
              <w:rPr>
                <w:rFonts w:asciiTheme="minorHAnsi" w:hAnsiTheme="minorHAnsi"/>
                <w:sz w:val="24"/>
                <w:szCs w:val="28"/>
              </w:rPr>
            </w:pPr>
            <w:r w:rsidRPr="002236AB">
              <w:rPr>
                <w:rFonts w:asciiTheme="minorHAnsi" w:hAnsiTheme="minorHAnsi"/>
                <w:sz w:val="24"/>
                <w:szCs w:val="28"/>
              </w:rPr>
              <w:t>PASS: 7/7</w:t>
            </w:r>
          </w:p>
        </w:tc>
        <w:tc>
          <w:tcPr>
            <w:tcW w:w="4678" w:type="dxa"/>
            <w:shd w:val="clear" w:color="auto" w:fill="auto"/>
            <w:vAlign w:val="center"/>
          </w:tcPr>
          <w:p w14:paraId="58035CB3" w14:textId="77777777" w:rsidR="00FA4721" w:rsidRPr="002236AB" w:rsidRDefault="00F4431A" w:rsidP="002236AB">
            <w:pPr>
              <w:rPr>
                <w:rFonts w:asciiTheme="minorHAnsi" w:hAnsiTheme="minorHAnsi"/>
                <w:sz w:val="24"/>
                <w:szCs w:val="28"/>
              </w:rPr>
            </w:pPr>
            <w:r w:rsidRPr="002236AB">
              <w:rPr>
                <w:rFonts w:asciiTheme="minorHAnsi" w:hAnsiTheme="minorHAnsi"/>
                <w:sz w:val="24"/>
                <w:szCs w:val="28"/>
              </w:rPr>
              <w:t>Validation accuracy: 87.20%</w:t>
            </w:r>
          </w:p>
        </w:tc>
      </w:tr>
      <w:tr w:rsidR="00FA4721" w:rsidRPr="002236AB" w14:paraId="572212A1" w14:textId="77777777" w:rsidTr="002236AB">
        <w:tc>
          <w:tcPr>
            <w:tcW w:w="1242" w:type="dxa"/>
            <w:shd w:val="clear" w:color="auto" w:fill="auto"/>
            <w:vAlign w:val="center"/>
          </w:tcPr>
          <w:p w14:paraId="1573E103" w14:textId="77777777" w:rsidR="00FA4721" w:rsidRPr="002236AB" w:rsidRDefault="00F4431A" w:rsidP="002236AB">
            <w:pPr>
              <w:rPr>
                <w:rFonts w:asciiTheme="minorHAnsi" w:hAnsiTheme="minorHAnsi"/>
                <w:sz w:val="24"/>
                <w:szCs w:val="28"/>
              </w:rPr>
            </w:pPr>
            <w:r w:rsidRPr="002236AB">
              <w:rPr>
                <w:rFonts w:asciiTheme="minorHAnsi" w:hAnsiTheme="minorHAnsi"/>
                <w:sz w:val="24"/>
                <w:szCs w:val="28"/>
              </w:rPr>
              <w:t>Q5</w:t>
            </w:r>
          </w:p>
        </w:tc>
        <w:tc>
          <w:tcPr>
            <w:tcW w:w="2694" w:type="dxa"/>
            <w:shd w:val="clear" w:color="auto" w:fill="auto"/>
            <w:vAlign w:val="center"/>
          </w:tcPr>
          <w:p w14:paraId="198BEE5C" w14:textId="77777777" w:rsidR="00FA4721" w:rsidRPr="002236AB" w:rsidRDefault="00F4431A" w:rsidP="002236AB">
            <w:pPr>
              <w:rPr>
                <w:rFonts w:asciiTheme="minorHAnsi" w:hAnsiTheme="minorHAnsi"/>
                <w:sz w:val="24"/>
                <w:szCs w:val="28"/>
              </w:rPr>
            </w:pPr>
            <w:r w:rsidRPr="002236AB">
              <w:rPr>
                <w:rFonts w:asciiTheme="minorHAnsi" w:hAnsiTheme="minorHAnsi"/>
                <w:sz w:val="24"/>
                <w:szCs w:val="28"/>
              </w:rPr>
              <w:t>Convolutional bonus</w:t>
            </w:r>
          </w:p>
        </w:tc>
        <w:tc>
          <w:tcPr>
            <w:tcW w:w="1417" w:type="dxa"/>
            <w:shd w:val="clear" w:color="auto" w:fill="auto"/>
            <w:vAlign w:val="center"/>
          </w:tcPr>
          <w:p w14:paraId="2843F0BA" w14:textId="77777777" w:rsidR="00FA4721" w:rsidRPr="002236AB" w:rsidRDefault="00F4431A" w:rsidP="002236AB">
            <w:pPr>
              <w:rPr>
                <w:rFonts w:asciiTheme="minorHAnsi" w:hAnsiTheme="minorHAnsi"/>
                <w:sz w:val="24"/>
                <w:szCs w:val="28"/>
              </w:rPr>
            </w:pPr>
            <w:r w:rsidRPr="002236AB">
              <w:rPr>
                <w:rFonts w:asciiTheme="minorHAnsi" w:hAnsiTheme="minorHAnsi"/>
                <w:sz w:val="24"/>
                <w:szCs w:val="28"/>
              </w:rPr>
              <w:t>PASS: 4/4</w:t>
            </w:r>
          </w:p>
        </w:tc>
        <w:tc>
          <w:tcPr>
            <w:tcW w:w="4678" w:type="dxa"/>
            <w:shd w:val="clear" w:color="auto" w:fill="auto"/>
            <w:vAlign w:val="center"/>
          </w:tcPr>
          <w:p w14:paraId="5176D6FA" w14:textId="77777777" w:rsidR="00FA4721" w:rsidRPr="002236AB" w:rsidRDefault="00F4431A" w:rsidP="002236AB">
            <w:pPr>
              <w:rPr>
                <w:rFonts w:asciiTheme="minorHAnsi" w:hAnsiTheme="minorHAnsi"/>
                <w:sz w:val="24"/>
                <w:szCs w:val="28"/>
              </w:rPr>
            </w:pPr>
            <w:r w:rsidRPr="002236AB">
              <w:rPr>
                <w:rFonts w:asciiTheme="minorHAnsi" w:hAnsiTheme="minorHAnsi"/>
                <w:sz w:val="24"/>
                <w:szCs w:val="28"/>
              </w:rPr>
              <w:t>Test accuracy: 96.00%</w:t>
            </w:r>
          </w:p>
        </w:tc>
      </w:tr>
      <w:tr w:rsidR="00FA4721" w:rsidRPr="002236AB" w14:paraId="67B45D5F" w14:textId="77777777" w:rsidTr="002236AB">
        <w:tc>
          <w:tcPr>
            <w:tcW w:w="1242" w:type="dxa"/>
            <w:shd w:val="clear" w:color="auto" w:fill="auto"/>
            <w:vAlign w:val="center"/>
          </w:tcPr>
          <w:p w14:paraId="51319436" w14:textId="77777777" w:rsidR="00FA4721" w:rsidRPr="002236AB" w:rsidRDefault="00F4431A" w:rsidP="002236AB">
            <w:pPr>
              <w:rPr>
                <w:rFonts w:asciiTheme="minorHAnsi" w:hAnsiTheme="minorHAnsi"/>
                <w:sz w:val="24"/>
                <w:szCs w:val="28"/>
              </w:rPr>
            </w:pPr>
            <w:r w:rsidRPr="002236AB">
              <w:rPr>
                <w:rFonts w:asciiTheme="minorHAnsi" w:hAnsiTheme="minorHAnsi"/>
                <w:sz w:val="24"/>
                <w:szCs w:val="28"/>
              </w:rPr>
              <w:t>Q6</w:t>
            </w:r>
          </w:p>
        </w:tc>
        <w:tc>
          <w:tcPr>
            <w:tcW w:w="2694" w:type="dxa"/>
            <w:shd w:val="clear" w:color="auto" w:fill="auto"/>
            <w:vAlign w:val="center"/>
          </w:tcPr>
          <w:p w14:paraId="760FC0C4" w14:textId="77777777" w:rsidR="00FA4721" w:rsidRPr="002236AB" w:rsidRDefault="00F4431A" w:rsidP="002236AB">
            <w:pPr>
              <w:rPr>
                <w:rFonts w:asciiTheme="minorHAnsi" w:hAnsiTheme="minorHAnsi"/>
                <w:sz w:val="24"/>
                <w:szCs w:val="28"/>
              </w:rPr>
            </w:pPr>
            <w:r w:rsidRPr="002236AB">
              <w:rPr>
                <w:rFonts w:asciiTheme="minorHAnsi" w:hAnsiTheme="minorHAnsi"/>
                <w:sz w:val="24"/>
                <w:szCs w:val="28"/>
              </w:rPr>
              <w:t>Causal attention</w:t>
            </w:r>
          </w:p>
        </w:tc>
        <w:tc>
          <w:tcPr>
            <w:tcW w:w="1417" w:type="dxa"/>
            <w:shd w:val="clear" w:color="auto" w:fill="auto"/>
            <w:vAlign w:val="center"/>
          </w:tcPr>
          <w:p w14:paraId="556327A6" w14:textId="77777777" w:rsidR="00FA4721" w:rsidRPr="002236AB" w:rsidRDefault="00F4431A" w:rsidP="002236AB">
            <w:pPr>
              <w:rPr>
                <w:rFonts w:asciiTheme="minorHAnsi" w:hAnsiTheme="minorHAnsi"/>
                <w:sz w:val="24"/>
                <w:szCs w:val="28"/>
              </w:rPr>
            </w:pPr>
            <w:r w:rsidRPr="002236AB">
              <w:rPr>
                <w:rFonts w:asciiTheme="minorHAnsi" w:hAnsiTheme="minorHAnsi"/>
                <w:sz w:val="24"/>
                <w:szCs w:val="28"/>
              </w:rPr>
              <w:t>PASS: 1/1</w:t>
            </w:r>
          </w:p>
        </w:tc>
        <w:tc>
          <w:tcPr>
            <w:tcW w:w="4678" w:type="dxa"/>
            <w:shd w:val="clear" w:color="auto" w:fill="auto"/>
            <w:vAlign w:val="center"/>
          </w:tcPr>
          <w:p w14:paraId="57F4DC4D" w14:textId="77777777" w:rsidR="00FA4721" w:rsidRPr="002236AB" w:rsidRDefault="00F4431A" w:rsidP="002236AB">
            <w:pPr>
              <w:rPr>
                <w:rFonts w:asciiTheme="minorHAnsi" w:hAnsiTheme="minorHAnsi"/>
                <w:sz w:val="24"/>
                <w:szCs w:val="28"/>
              </w:rPr>
            </w:pPr>
            <w:r w:rsidRPr="002236AB">
              <w:rPr>
                <w:rFonts w:asciiTheme="minorHAnsi" w:hAnsiTheme="minorHAnsi"/>
                <w:sz w:val="24"/>
                <w:szCs w:val="28"/>
              </w:rPr>
              <w:t xml:space="preserve">Output matched expected attention </w:t>
            </w:r>
            <w:r w:rsidRPr="002236AB">
              <w:rPr>
                <w:rFonts w:asciiTheme="minorHAnsi" w:hAnsiTheme="minorHAnsi"/>
                <w:sz w:val="24"/>
                <w:szCs w:val="28"/>
              </w:rPr>
              <w:t>calculation</w:t>
            </w:r>
          </w:p>
        </w:tc>
      </w:tr>
    </w:tbl>
    <w:p w14:paraId="0D6EF8D4" w14:textId="77777777" w:rsidR="00FA4721" w:rsidRDefault="00F4431A">
      <w:r>
        <w:t>Command used: python autograder.py --no-graphics</w:t>
      </w:r>
    </w:p>
    <w:p w14:paraId="685E6D5F" w14:textId="0DE71FF3" w:rsidR="00FA4721" w:rsidRDefault="00CE0B01">
      <w:r w:rsidRPr="00CE0B01">
        <w:drawing>
          <wp:inline distT="0" distB="0" distL="0" distR="0" wp14:anchorId="76C166AB" wp14:editId="6CADB32C">
            <wp:extent cx="6309360" cy="26987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09360" cy="2698750"/>
                    </a:xfrm>
                    <a:prstGeom prst="rect">
                      <a:avLst/>
                    </a:prstGeom>
                  </pic:spPr>
                </pic:pic>
              </a:graphicData>
            </a:graphic>
          </wp:inline>
        </w:drawing>
      </w:r>
    </w:p>
    <w:p w14:paraId="0996C682" w14:textId="15867049" w:rsidR="00FA4721" w:rsidRDefault="00087FCF">
      <w:r w:rsidRPr="00087FCF">
        <w:lastRenderedPageBreak/>
        <w:drawing>
          <wp:inline distT="0" distB="0" distL="0" distR="0" wp14:anchorId="4DC7F47A" wp14:editId="2C88C1FA">
            <wp:extent cx="6309360" cy="26835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09360" cy="2683510"/>
                    </a:xfrm>
                    <a:prstGeom prst="rect">
                      <a:avLst/>
                    </a:prstGeom>
                  </pic:spPr>
                </pic:pic>
              </a:graphicData>
            </a:graphic>
          </wp:inline>
        </w:drawing>
      </w:r>
    </w:p>
    <w:p w14:paraId="618E598A" w14:textId="5A9AC48D" w:rsidR="00087FCF" w:rsidRDefault="00087FCF">
      <w:r w:rsidRPr="00087FCF">
        <w:drawing>
          <wp:inline distT="0" distB="0" distL="0" distR="0" wp14:anchorId="7A4AD628" wp14:editId="4B2B63A6">
            <wp:extent cx="6309360" cy="24511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09360" cy="2451100"/>
                    </a:xfrm>
                    <a:prstGeom prst="rect">
                      <a:avLst/>
                    </a:prstGeom>
                  </pic:spPr>
                </pic:pic>
              </a:graphicData>
            </a:graphic>
          </wp:inline>
        </w:drawing>
      </w:r>
    </w:p>
    <w:p w14:paraId="7E73289D" w14:textId="3EDBED6C" w:rsidR="00087FCF" w:rsidRDefault="00A625A4">
      <w:r w:rsidRPr="00A625A4">
        <w:drawing>
          <wp:inline distT="0" distB="0" distL="0" distR="0" wp14:anchorId="17A2DFBF" wp14:editId="22EB7B0A">
            <wp:extent cx="6309360" cy="31476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09360" cy="3147695"/>
                    </a:xfrm>
                    <a:prstGeom prst="rect">
                      <a:avLst/>
                    </a:prstGeom>
                  </pic:spPr>
                </pic:pic>
              </a:graphicData>
            </a:graphic>
          </wp:inline>
        </w:drawing>
      </w:r>
    </w:p>
    <w:p w14:paraId="16302A52" w14:textId="61748B47" w:rsidR="00A625A4" w:rsidRDefault="00A625A4">
      <w:r w:rsidRPr="00A625A4">
        <w:lastRenderedPageBreak/>
        <w:drawing>
          <wp:inline distT="0" distB="0" distL="0" distR="0" wp14:anchorId="4F1012BC" wp14:editId="539EEAE2">
            <wp:extent cx="6309360" cy="30695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09360" cy="3069590"/>
                    </a:xfrm>
                    <a:prstGeom prst="rect">
                      <a:avLst/>
                    </a:prstGeom>
                  </pic:spPr>
                </pic:pic>
              </a:graphicData>
            </a:graphic>
          </wp:inline>
        </w:drawing>
      </w:r>
    </w:p>
    <w:p w14:paraId="784A1967" w14:textId="1B892871" w:rsidR="00FA4721" w:rsidRDefault="00D7338C">
      <w:r w:rsidRPr="00D7338C">
        <w:drawing>
          <wp:inline distT="0" distB="0" distL="0" distR="0" wp14:anchorId="77E1273A" wp14:editId="0C8C2776">
            <wp:extent cx="6309360" cy="23710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09360" cy="2371090"/>
                    </a:xfrm>
                    <a:prstGeom prst="rect">
                      <a:avLst/>
                    </a:prstGeom>
                  </pic:spPr>
                </pic:pic>
              </a:graphicData>
            </a:graphic>
          </wp:inline>
        </w:drawing>
      </w:r>
    </w:p>
    <w:p w14:paraId="4DBD7CC1" w14:textId="77777777" w:rsidR="00FA4721" w:rsidRDefault="00F4431A">
      <w:pPr>
        <w:pStyle w:val="Heading1"/>
      </w:pPr>
      <w:bookmarkStart w:id="2" w:name="_Toc243428000"/>
      <w:r>
        <w:t>3. Task 1 - The Perceptron</w:t>
      </w:r>
      <w:bookmarkEnd w:id="2"/>
    </w:p>
    <w:p w14:paraId="0B4A1AA9" w14:textId="77777777" w:rsidR="00A625A4" w:rsidRDefault="00A625A4" w:rsidP="00A625A4">
      <w:pPr>
        <w:pStyle w:val="Heading2"/>
        <w:rPr>
          <w:rFonts w:ascii="Times New Roman" w:hAnsi="Times New Roman"/>
          <w:sz w:val="36"/>
        </w:rPr>
      </w:pPr>
      <w:bookmarkStart w:id="3" w:name="_Toc243428001"/>
      <w:r>
        <w:t>Implementation</w:t>
      </w:r>
      <w:bookmarkEnd w:id="3"/>
    </w:p>
    <w:p w14:paraId="34ED7EA4" w14:textId="77777777" w:rsidR="00A625A4" w:rsidRPr="002236AB" w:rsidRDefault="00A625A4" w:rsidP="002236AB">
      <w:pPr>
        <w:jc w:val="both"/>
        <w:rPr>
          <w:rFonts w:asciiTheme="minorHAnsi" w:hAnsiTheme="minorHAnsi"/>
          <w:sz w:val="24"/>
          <w:szCs w:val="28"/>
        </w:rPr>
      </w:pPr>
      <w:r w:rsidRPr="002236AB">
        <w:rPr>
          <w:rFonts w:asciiTheme="minorHAnsi" w:hAnsiTheme="minorHAnsi"/>
          <w:sz w:val="24"/>
          <w:szCs w:val="28"/>
        </w:rPr>
        <w:t xml:space="preserve">The perceptron uses a single learnable weight vector with the shape (1, dimensions). In the run method, the input is multiplied by the weight vector to calculate a score. If the score is zero or positive, the output is classified as +1; otherwise, it is classified as -1. During training, the weights are updated using the standard perceptron rule, (w = w + </w:t>
      </w:r>
      <w:proofErr w:type="spellStart"/>
      <w:r w:rsidRPr="002236AB">
        <w:rPr>
          <w:rFonts w:asciiTheme="minorHAnsi" w:hAnsiTheme="minorHAnsi"/>
          <w:sz w:val="24"/>
          <w:szCs w:val="28"/>
        </w:rPr>
        <w:t>yx</w:t>
      </w:r>
      <w:proofErr w:type="spellEnd"/>
      <w:r w:rsidRPr="002236AB">
        <w:rPr>
          <w:rFonts w:asciiTheme="minorHAnsi" w:hAnsiTheme="minorHAnsi"/>
          <w:sz w:val="24"/>
          <w:szCs w:val="28"/>
        </w:rPr>
        <w:t>), whenever an example is misclassified. Training continues until the model goes through the entire dataset without making any mistakes.</w:t>
      </w:r>
    </w:p>
    <w:p w14:paraId="2FC9F959" w14:textId="77777777" w:rsidR="00FA4721" w:rsidRDefault="00F4431A">
      <w:pPr>
        <w:pStyle w:val="CodeBlock"/>
        <w:keepLines/>
        <w:rPr>
          <w:rFonts w:hint="eastAsia"/>
        </w:rPr>
      </w:pPr>
      <w:proofErr w:type="spellStart"/>
      <w:proofErr w:type="gramStart"/>
      <w:r>
        <w:lastRenderedPageBreak/>
        <w:t>self.w</w:t>
      </w:r>
      <w:proofErr w:type="spellEnd"/>
      <w:proofErr w:type="gramEnd"/>
      <w:r>
        <w:t xml:space="preserve"> = Parameter(ones(1, dimensions))</w:t>
      </w:r>
      <w:r>
        <w:br/>
      </w:r>
      <w:r>
        <w:br/>
        <w:t>def run(self, x):</w:t>
      </w:r>
      <w:r>
        <w:br/>
        <w:t xml:space="preserve">    return </w:t>
      </w:r>
      <w:proofErr w:type="spellStart"/>
      <w:r>
        <w:t>matmul</w:t>
      </w:r>
      <w:proofErr w:type="spellEnd"/>
      <w:r>
        <w:t xml:space="preserve">(x, </w:t>
      </w:r>
      <w:proofErr w:type="spellStart"/>
      <w:r>
        <w:t>self.w.T</w:t>
      </w:r>
      <w:proofErr w:type="spellEnd"/>
      <w:r>
        <w:t>)</w:t>
      </w:r>
      <w:r>
        <w:br/>
      </w:r>
      <w:r>
        <w:br/>
        <w:t xml:space="preserve">def </w:t>
      </w:r>
      <w:proofErr w:type="spellStart"/>
      <w:r>
        <w:t>get_prediction</w:t>
      </w:r>
      <w:proofErr w:type="spellEnd"/>
      <w:r>
        <w:t>(self, x):</w:t>
      </w:r>
      <w:r>
        <w:br/>
        <w:t xml:space="preserve">    return 1 if </w:t>
      </w:r>
      <w:proofErr w:type="spellStart"/>
      <w:r>
        <w:t>self.run</w:t>
      </w:r>
      <w:proofErr w:type="spellEnd"/>
      <w:r>
        <w:t>(x</w:t>
      </w:r>
      <w:r>
        <w:t>).item() &gt;= 0 else -1</w:t>
      </w:r>
      <w:r>
        <w:br/>
      </w:r>
      <w:r>
        <w:br/>
        <w:t xml:space="preserve">with </w:t>
      </w:r>
      <w:proofErr w:type="spellStart"/>
      <w:r>
        <w:t>no_grad</w:t>
      </w:r>
      <w:proofErr w:type="spellEnd"/>
      <w:r>
        <w:t>():</w:t>
      </w:r>
      <w:r>
        <w:br/>
        <w:t xml:space="preserve">    ...</w:t>
      </w:r>
      <w:r>
        <w:br/>
        <w:t xml:space="preserve">    if </w:t>
      </w:r>
      <w:proofErr w:type="spellStart"/>
      <w:r>
        <w:t>self.get_prediction</w:t>
      </w:r>
      <w:proofErr w:type="spellEnd"/>
      <w:r>
        <w:t>(x) != y:</w:t>
      </w:r>
      <w:r>
        <w:br/>
        <w:t xml:space="preserve">        </w:t>
      </w:r>
      <w:proofErr w:type="spellStart"/>
      <w:r>
        <w:t>self.w</w:t>
      </w:r>
      <w:proofErr w:type="spellEnd"/>
      <w:r>
        <w:t xml:space="preserve"> += y * x</w:t>
      </w:r>
      <w:r>
        <w:br/>
        <w:t xml:space="preserve">        mistakes += 1</w:t>
      </w:r>
    </w:p>
    <w:p w14:paraId="0D01DDF3" w14:textId="77777777" w:rsidR="00A625A4" w:rsidRDefault="00A625A4" w:rsidP="00A625A4">
      <w:pPr>
        <w:pStyle w:val="Heading2"/>
        <w:rPr>
          <w:rFonts w:ascii="Times New Roman" w:hAnsi="Times New Roman"/>
          <w:sz w:val="36"/>
        </w:rPr>
      </w:pPr>
      <w:bookmarkStart w:id="4" w:name="_Toc243428002"/>
      <w:r>
        <w:t>Rationale</w:t>
      </w:r>
      <w:bookmarkEnd w:id="4"/>
    </w:p>
    <w:p w14:paraId="1BAC639C" w14:textId="77777777" w:rsidR="00A625A4" w:rsidRPr="002236AB" w:rsidRDefault="00A625A4" w:rsidP="00D7338C">
      <w:pPr>
        <w:jc w:val="both"/>
        <w:rPr>
          <w:rFonts w:asciiTheme="minorHAnsi" w:hAnsiTheme="minorHAnsi"/>
          <w:sz w:val="24"/>
          <w:szCs w:val="28"/>
        </w:rPr>
      </w:pPr>
      <w:r w:rsidRPr="002236AB">
        <w:rPr>
          <w:rFonts w:asciiTheme="minorHAnsi" w:hAnsiTheme="minorHAnsi"/>
          <w:sz w:val="24"/>
          <w:szCs w:val="28"/>
        </w:rPr>
        <w:t xml:space="preserve">The weight is defined as a </w:t>
      </w:r>
      <w:proofErr w:type="spellStart"/>
      <w:r w:rsidRPr="002236AB">
        <w:rPr>
          <w:rFonts w:asciiTheme="minorHAnsi" w:hAnsiTheme="minorHAnsi"/>
          <w:sz w:val="24"/>
          <w:szCs w:val="28"/>
        </w:rPr>
        <w:t>PyTorch</w:t>
      </w:r>
      <w:proofErr w:type="spellEnd"/>
      <w:r w:rsidRPr="002236AB">
        <w:rPr>
          <w:rFonts w:asciiTheme="minorHAnsi" w:hAnsiTheme="minorHAnsi"/>
          <w:sz w:val="24"/>
          <w:szCs w:val="28"/>
        </w:rPr>
        <w:t xml:space="preserve"> Parameter so that it is </w:t>
      </w:r>
      <w:proofErr w:type="spellStart"/>
      <w:r w:rsidRPr="002236AB">
        <w:rPr>
          <w:rFonts w:asciiTheme="minorHAnsi" w:hAnsiTheme="minorHAnsi"/>
          <w:sz w:val="24"/>
          <w:szCs w:val="28"/>
        </w:rPr>
        <w:t>recognised</w:t>
      </w:r>
      <w:proofErr w:type="spellEnd"/>
      <w:r w:rsidRPr="002236AB">
        <w:rPr>
          <w:rFonts w:asciiTheme="minorHAnsi" w:hAnsiTheme="minorHAnsi"/>
          <w:sz w:val="24"/>
          <w:szCs w:val="28"/>
        </w:rPr>
        <w:t xml:space="preserve"> as part of the model's state. Gradient tracking is turned off during training because the perceptron updates its weights directly instead of using backpropagation. The training loop stops when the model correctly classifies every example in the training set during a full pass through the data.</w:t>
      </w:r>
    </w:p>
    <w:p w14:paraId="759381D8" w14:textId="77777777" w:rsidR="00FA4721" w:rsidRDefault="00F4431A">
      <w:pPr>
        <w:pStyle w:val="Heading2"/>
      </w:pPr>
      <w:bookmarkStart w:id="5" w:name="_Toc243428003"/>
      <w:r>
        <w:t>Verification</w:t>
      </w:r>
      <w:bookmarkEnd w:id="5"/>
    </w:p>
    <w:p w14:paraId="6A0E7FB5" w14:textId="77777777" w:rsidR="00D7338C" w:rsidRPr="002236AB" w:rsidRDefault="00D7338C" w:rsidP="00D7338C">
      <w:pPr>
        <w:jc w:val="both"/>
        <w:rPr>
          <w:rFonts w:asciiTheme="minorHAnsi" w:hAnsiTheme="minorHAnsi"/>
          <w:sz w:val="24"/>
          <w:szCs w:val="28"/>
        </w:rPr>
      </w:pPr>
      <w:r w:rsidRPr="002236AB">
        <w:rPr>
          <w:rFonts w:asciiTheme="minorHAnsi" w:hAnsiTheme="minorHAnsi"/>
          <w:sz w:val="24"/>
          <w:szCs w:val="28"/>
        </w:rPr>
        <w:t>Q1 passed all tests, earning 6/6. The sanity checks covered the parameter shape, dot-product calculation, predictions at the decision boundary and weight updates. The model also achieved 100% accuracy on the generated training dataset.</w:t>
      </w:r>
    </w:p>
    <w:p w14:paraId="36E94171" w14:textId="0C319D12" w:rsidR="00FA4721" w:rsidRDefault="002236AB">
      <w:r w:rsidRPr="00CE0B01">
        <w:drawing>
          <wp:inline distT="0" distB="0" distL="0" distR="0" wp14:anchorId="66637335" wp14:editId="6EDBA9A0">
            <wp:extent cx="6309360" cy="26987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09360" cy="2698750"/>
                    </a:xfrm>
                    <a:prstGeom prst="rect">
                      <a:avLst/>
                    </a:prstGeom>
                  </pic:spPr>
                </pic:pic>
              </a:graphicData>
            </a:graphic>
          </wp:inline>
        </w:drawing>
      </w:r>
    </w:p>
    <w:p w14:paraId="5C11E592" w14:textId="77777777" w:rsidR="00FA4721" w:rsidRDefault="00FA4721"/>
    <w:p w14:paraId="35A10189" w14:textId="77777777" w:rsidR="00FA4721" w:rsidRDefault="00FA4721"/>
    <w:p w14:paraId="7CC4A308" w14:textId="77777777" w:rsidR="00FA4721" w:rsidRDefault="00FA4721"/>
    <w:p w14:paraId="1EAF67F0" w14:textId="77777777" w:rsidR="00FA4721" w:rsidRDefault="00F4431A">
      <w:pPr>
        <w:pStyle w:val="Heading1"/>
      </w:pPr>
      <w:bookmarkStart w:id="6" w:name="_Toc243428004"/>
      <w:r>
        <w:lastRenderedPageBreak/>
        <w:t>4. Task 2 - Non-Linear Regression</w:t>
      </w:r>
      <w:bookmarkEnd w:id="6"/>
    </w:p>
    <w:p w14:paraId="4A3329BE" w14:textId="77777777" w:rsidR="00FA4721" w:rsidRDefault="00F4431A">
      <w:pPr>
        <w:pStyle w:val="Heading2"/>
      </w:pPr>
      <w:bookmarkStart w:id="7" w:name="_Toc243428005"/>
      <w:r>
        <w:t>Implementation</w:t>
      </w:r>
      <w:bookmarkEnd w:id="7"/>
    </w:p>
    <w:p w14:paraId="27D549C6" w14:textId="77777777" w:rsidR="00FA4721" w:rsidRPr="002236AB" w:rsidRDefault="00F4431A" w:rsidP="002236AB">
      <w:pPr>
        <w:jc w:val="both"/>
        <w:rPr>
          <w:rFonts w:asciiTheme="minorHAnsi" w:hAnsiTheme="minorHAnsi"/>
          <w:sz w:val="24"/>
          <w:szCs w:val="28"/>
        </w:rPr>
      </w:pPr>
      <w:r w:rsidRPr="002236AB">
        <w:rPr>
          <w:rFonts w:asciiTheme="minorHAnsi" w:hAnsiTheme="minorHAnsi"/>
          <w:sz w:val="24"/>
          <w:szCs w:val="28"/>
        </w:rPr>
        <w:t>The regression network approximates sin(x) over [-2pi, 2pi]. It uses three fully connected layers: 1 to 128, 128 to 128, and 128 to 1. ReLU is applied between the linear layers, while the output layer rema</w:t>
      </w:r>
      <w:r w:rsidRPr="002236AB">
        <w:rPr>
          <w:rFonts w:asciiTheme="minorHAnsi" w:hAnsiTheme="minorHAnsi"/>
          <w:sz w:val="24"/>
          <w:szCs w:val="28"/>
        </w:rPr>
        <w:t>ins linear because this is a regression problem. Mean squared error is used as the loss function. Adam updates the parameters using shuffled mini-batches.</w:t>
      </w:r>
    </w:p>
    <w:p w14:paraId="3C7BEC0C" w14:textId="77777777" w:rsidR="00FA4721" w:rsidRDefault="00F4431A">
      <w:pPr>
        <w:pStyle w:val="CodeBlock"/>
        <w:keepLines/>
        <w:rPr>
          <w:rFonts w:hint="eastAsia"/>
        </w:rPr>
      </w:pPr>
      <w:r>
        <w:t>self.layer1 = Linear(1, 128)</w:t>
      </w:r>
      <w:r>
        <w:br/>
        <w:t>self.layer2 = Linear(128, 128)</w:t>
      </w:r>
      <w:r>
        <w:br/>
        <w:t>self.layer3 = Linear(128, 1)</w:t>
      </w:r>
      <w:r>
        <w:br/>
      </w:r>
      <w:r>
        <w:br/>
        <w:t>def forward</w:t>
      </w:r>
      <w:r>
        <w:t>(self, x):</w:t>
      </w:r>
      <w:r>
        <w:br/>
        <w:t xml:space="preserve">    x = relu(self.layer1(x))</w:t>
      </w:r>
      <w:r>
        <w:br/>
        <w:t xml:space="preserve">    x = relu(self.layer2(x))</w:t>
      </w:r>
      <w:r>
        <w:br/>
        <w:t xml:space="preserve">    return self.layer3(x)</w:t>
      </w:r>
      <w:r>
        <w:br/>
      </w:r>
      <w:r>
        <w:br/>
        <w:t>def get_loss(self, x, y):</w:t>
      </w:r>
      <w:r>
        <w:br/>
        <w:t xml:space="preserve">    return mse_loss(self.forward(x), y)</w:t>
      </w:r>
    </w:p>
    <w:p w14:paraId="791B6E42" w14:textId="77777777" w:rsidR="00FA4721" w:rsidRDefault="00F4431A">
      <w:pPr>
        <w:pStyle w:val="Heading2"/>
      </w:pPr>
      <w:bookmarkStart w:id="8" w:name="_Toc243428006"/>
      <w:r>
        <w:t>Rationale</w:t>
      </w:r>
      <w:bookmarkEnd w:id="8"/>
    </w:p>
    <w:p w14:paraId="2C61DB61" w14:textId="77777777" w:rsidR="00FA4721" w:rsidRPr="002236AB" w:rsidRDefault="00F4431A" w:rsidP="002236AB">
      <w:pPr>
        <w:jc w:val="both"/>
        <w:rPr>
          <w:rFonts w:asciiTheme="minorHAnsi" w:hAnsiTheme="minorHAnsi"/>
          <w:sz w:val="24"/>
          <w:szCs w:val="28"/>
        </w:rPr>
      </w:pPr>
      <w:r w:rsidRPr="002236AB">
        <w:rPr>
          <w:rFonts w:asciiTheme="minorHAnsi" w:hAnsiTheme="minorHAnsi"/>
          <w:sz w:val="24"/>
          <w:szCs w:val="28"/>
        </w:rPr>
        <w:t>Two hidden layers provide enough non-linearity to model the sinusoidal function. A h</w:t>
      </w:r>
      <w:r w:rsidRPr="002236AB">
        <w:rPr>
          <w:rFonts w:asciiTheme="minorHAnsi" w:hAnsiTheme="minorHAnsi"/>
          <w:sz w:val="24"/>
          <w:szCs w:val="28"/>
        </w:rPr>
        <w:t>idden width of 128 balances expressive capacity and training cost. Adam with a learning rate of 0.01 gives rapid convergence, and training stops early when the average loss is below 0.005.</w:t>
      </w:r>
    </w:p>
    <w:p w14:paraId="4129E664" w14:textId="77777777" w:rsidR="00FA4721" w:rsidRDefault="00F4431A">
      <w:pPr>
        <w:pStyle w:val="Heading2"/>
      </w:pPr>
      <w:bookmarkStart w:id="9" w:name="_Toc243428007"/>
      <w:r>
        <w:t>Verification</w:t>
      </w:r>
      <w:bookmarkEnd w:id="9"/>
    </w:p>
    <w:p w14:paraId="7F784F1C" w14:textId="77777777" w:rsidR="00FA4721" w:rsidRPr="002236AB" w:rsidRDefault="00F4431A" w:rsidP="002236AB">
      <w:pPr>
        <w:jc w:val="both"/>
        <w:rPr>
          <w:rFonts w:asciiTheme="minorHAnsi" w:hAnsiTheme="minorHAnsi"/>
          <w:sz w:val="24"/>
          <w:szCs w:val="28"/>
        </w:rPr>
      </w:pPr>
      <w:r w:rsidRPr="002236AB">
        <w:rPr>
          <w:rFonts w:asciiTheme="minorHAnsi" w:hAnsiTheme="minorHAnsi"/>
          <w:sz w:val="24"/>
          <w:szCs w:val="28"/>
        </w:rPr>
        <w:t>Q2 passed with 6/6. The final measured mean squared er</w:t>
      </w:r>
      <w:r w:rsidRPr="002236AB">
        <w:rPr>
          <w:rFonts w:asciiTheme="minorHAnsi" w:hAnsiTheme="minorHAnsi"/>
          <w:sz w:val="24"/>
          <w:szCs w:val="28"/>
        </w:rPr>
        <w:t>ror was 0.005117, below the assignment threshold of 0.02.</w:t>
      </w:r>
    </w:p>
    <w:p w14:paraId="56789F55" w14:textId="3A6BE786" w:rsidR="00FA4721" w:rsidRDefault="002236AB">
      <w:r w:rsidRPr="00087FCF">
        <w:drawing>
          <wp:inline distT="0" distB="0" distL="0" distR="0" wp14:anchorId="589DD4CC" wp14:editId="45426708">
            <wp:extent cx="6309360" cy="268351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09360" cy="2683510"/>
                    </a:xfrm>
                    <a:prstGeom prst="rect">
                      <a:avLst/>
                    </a:prstGeom>
                  </pic:spPr>
                </pic:pic>
              </a:graphicData>
            </a:graphic>
          </wp:inline>
        </w:drawing>
      </w:r>
    </w:p>
    <w:p w14:paraId="6C856601" w14:textId="77777777" w:rsidR="00FA4721" w:rsidRDefault="00FA4721"/>
    <w:p w14:paraId="54A7244E" w14:textId="77777777" w:rsidR="00FA4721" w:rsidRDefault="00FA4721"/>
    <w:p w14:paraId="2B28AC90" w14:textId="77777777" w:rsidR="00FA4721" w:rsidRDefault="00F4431A">
      <w:pPr>
        <w:pStyle w:val="Heading1"/>
      </w:pPr>
      <w:bookmarkStart w:id="10" w:name="_Toc243428008"/>
      <w:r>
        <w:lastRenderedPageBreak/>
        <w:t>5. Task 3 - MNIST Digit Classification</w:t>
      </w:r>
      <w:bookmarkEnd w:id="10"/>
    </w:p>
    <w:p w14:paraId="5270DD30" w14:textId="77777777" w:rsidR="00FA4721" w:rsidRDefault="00F4431A">
      <w:pPr>
        <w:pStyle w:val="Heading2"/>
      </w:pPr>
      <w:bookmarkStart w:id="11" w:name="_Toc243428009"/>
      <w:r>
        <w:t>Implementation</w:t>
      </w:r>
      <w:bookmarkEnd w:id="11"/>
    </w:p>
    <w:p w14:paraId="4EE26236" w14:textId="77777777" w:rsidR="00FA4721" w:rsidRDefault="00F4431A">
      <w:r>
        <w:t>The classifier accepts 784 input features represen</w:t>
      </w:r>
      <w:r>
        <w:t>ting a 28 by 28 image and produces 10 output logits, one for each digit class. The network uses hidden layers of widths 256 and 128 with ReLU activations. The final layer is linear, allowing cross_entropy to operate directly on the logits.</w:t>
      </w:r>
    </w:p>
    <w:p w14:paraId="5DDEA169" w14:textId="77777777" w:rsidR="00FA4721" w:rsidRDefault="00F4431A">
      <w:pPr>
        <w:pStyle w:val="CodeBlock"/>
        <w:keepLines/>
        <w:rPr>
          <w:rFonts w:hint="eastAsia"/>
        </w:rPr>
      </w:pPr>
      <w:r>
        <w:t>self.layer1 = Li</w:t>
      </w:r>
      <w:r>
        <w:t>near(28 * 28, 256)</w:t>
      </w:r>
      <w:r>
        <w:br/>
        <w:t>self.layer2 = Linear(256, 128)</w:t>
      </w:r>
      <w:r>
        <w:br/>
        <w:t>self.layer3 = Linear(128, 10)</w:t>
      </w:r>
      <w:r>
        <w:br/>
      </w:r>
      <w:r>
        <w:br/>
        <w:t>def run(self, x):</w:t>
      </w:r>
      <w:r>
        <w:br/>
        <w:t xml:space="preserve">    x = relu(self.layer1(x))</w:t>
      </w:r>
      <w:r>
        <w:br/>
        <w:t xml:space="preserve">    x = relu(self.layer2(x))</w:t>
      </w:r>
      <w:r>
        <w:br/>
        <w:t xml:space="preserve">    return self.layer3(x)</w:t>
      </w:r>
      <w:r>
        <w:br/>
      </w:r>
      <w:r>
        <w:br/>
        <w:t>def get_loss(self, x, y):</w:t>
      </w:r>
      <w:r>
        <w:br/>
        <w:t xml:space="preserve">    return cross_entropy(self.run(x), y)</w:t>
      </w:r>
    </w:p>
    <w:p w14:paraId="40E31349" w14:textId="77777777" w:rsidR="00FA4721" w:rsidRDefault="00F4431A">
      <w:pPr>
        <w:pStyle w:val="Heading2"/>
      </w:pPr>
      <w:bookmarkStart w:id="12" w:name="_Toc243428010"/>
      <w:r>
        <w:t>Rationale</w:t>
      </w:r>
      <w:bookmarkEnd w:id="12"/>
    </w:p>
    <w:p w14:paraId="62679EB3" w14:textId="77777777" w:rsidR="00FA4721" w:rsidRDefault="00F4431A">
      <w:r>
        <w:t>The two hidden layers give the model sufficient capacity to learn visual patterns in MNIST. ReLU improves the network's ability to represent non-linear decision boundaries, while omitting an activation on the last layer preserves the correct logi</w:t>
      </w:r>
      <w:r>
        <w:t>ts expected by cross_entropy. Adam is used with mini-batches of 100 examples. Training can stop early when validation accuracy reaches 98%.</w:t>
      </w:r>
    </w:p>
    <w:p w14:paraId="3C40284C" w14:textId="77777777" w:rsidR="00FA4721" w:rsidRDefault="00F4431A">
      <w:pPr>
        <w:pStyle w:val="Heading2"/>
      </w:pPr>
      <w:bookmarkStart w:id="13" w:name="_Toc243428011"/>
      <w:r>
        <w:t>Verification</w:t>
      </w:r>
      <w:bookmarkEnd w:id="13"/>
    </w:p>
    <w:p w14:paraId="0456BB56" w14:textId="77777777" w:rsidR="00FA4721" w:rsidRDefault="00F4431A">
      <w:r>
        <w:t>Q3 passed with 6/6. The final test accuracy was 97.98%, exceeding the required 97% threshold.</w:t>
      </w:r>
    </w:p>
    <w:p w14:paraId="1AABA37A" w14:textId="28C23E79" w:rsidR="00FA4721" w:rsidRDefault="002236AB">
      <w:r w:rsidRPr="00087FCF">
        <w:drawing>
          <wp:inline distT="0" distB="0" distL="0" distR="0" wp14:anchorId="3EE3762F" wp14:editId="3D67F40D">
            <wp:extent cx="6309360" cy="24511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09360" cy="2451100"/>
                    </a:xfrm>
                    <a:prstGeom prst="rect">
                      <a:avLst/>
                    </a:prstGeom>
                  </pic:spPr>
                </pic:pic>
              </a:graphicData>
            </a:graphic>
          </wp:inline>
        </w:drawing>
      </w:r>
    </w:p>
    <w:p w14:paraId="45AB33C5" w14:textId="77777777" w:rsidR="00FA4721" w:rsidRDefault="00FA4721"/>
    <w:p w14:paraId="53EDEC19" w14:textId="77777777" w:rsidR="00FA4721" w:rsidRDefault="00FA4721"/>
    <w:p w14:paraId="69876B9F" w14:textId="77777777" w:rsidR="00FA4721" w:rsidRDefault="00F4431A">
      <w:pPr>
        <w:pStyle w:val="Heading1"/>
      </w:pPr>
      <w:bookmarkStart w:id="14" w:name="_Toc243428012"/>
      <w:r>
        <w:lastRenderedPageBreak/>
        <w:t>6. Question 4 - Language Identification</w:t>
      </w:r>
      <w:bookmarkEnd w:id="14"/>
    </w:p>
    <w:p w14:paraId="0B38AC39" w14:textId="77777777" w:rsidR="00FA4721" w:rsidRDefault="00F4431A">
      <w:pPr>
        <w:pStyle w:val="Heading2"/>
      </w:pPr>
      <w:bookmarkStart w:id="15" w:name="_Toc243428013"/>
      <w:r>
        <w:t>Implementation</w:t>
      </w:r>
      <w:bookmarkEnd w:id="15"/>
    </w:p>
    <w:p w14:paraId="1833CB0B" w14:textId="77777777" w:rsidR="00FA4721" w:rsidRDefault="00F4431A">
      <w:r>
        <w:t>The language model processes one character at a time. The first character initializes the hidden state,</w:t>
      </w:r>
      <w:r>
        <w:t xml:space="preserve"> and each later character updates the state using an input-to-hidden linear transformation and a hidden-to-hidden linear transformation. The final hidden state is mapped to five language logits.</w:t>
      </w:r>
    </w:p>
    <w:p w14:paraId="160131A7" w14:textId="77777777" w:rsidR="00FA4721" w:rsidRDefault="00F4431A">
      <w:pPr>
        <w:pStyle w:val="CodeBlock"/>
        <w:keepLines/>
        <w:rPr>
          <w:rFonts w:hint="eastAsia"/>
        </w:rPr>
      </w:pPr>
      <w:r>
        <w:t>h = relu(self.w_x(xs[0]))</w:t>
      </w:r>
      <w:r>
        <w:br/>
        <w:t>for x in xs[1:]:</w:t>
      </w:r>
      <w:r>
        <w:br/>
        <w:t xml:space="preserve">    h = relu(self.</w:t>
      </w:r>
      <w:r>
        <w:t>w_x(x) + self.w_h(h))</w:t>
      </w:r>
      <w:r>
        <w:br/>
        <w:t>return self.w_out(h)</w:t>
      </w:r>
    </w:p>
    <w:p w14:paraId="46DA802D" w14:textId="77777777" w:rsidR="00FA4721" w:rsidRDefault="00F4431A">
      <w:pPr>
        <w:pStyle w:val="Heading2"/>
      </w:pPr>
      <w:bookmarkStart w:id="16" w:name="_Toc243428014"/>
      <w:r>
        <w:t>Verification</w:t>
      </w:r>
      <w:bookmarkEnd w:id="16"/>
    </w:p>
    <w:p w14:paraId="47741424" w14:textId="77777777" w:rsidR="00FA4721" w:rsidRDefault="00F4431A">
      <w:r>
        <w:t>Q4 passed with 7/7. Validation accuracy reached 87.20%, exceeding the 81% autograder threshold.</w:t>
      </w:r>
    </w:p>
    <w:p w14:paraId="6BCE4996" w14:textId="0AEA4C5F" w:rsidR="00FA4721" w:rsidRDefault="002236AB">
      <w:r w:rsidRPr="00A625A4">
        <w:drawing>
          <wp:inline distT="0" distB="0" distL="0" distR="0" wp14:anchorId="598082EC" wp14:editId="7973D41D">
            <wp:extent cx="6309360" cy="31476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09360" cy="3147695"/>
                    </a:xfrm>
                    <a:prstGeom prst="rect">
                      <a:avLst/>
                    </a:prstGeom>
                  </pic:spPr>
                </pic:pic>
              </a:graphicData>
            </a:graphic>
          </wp:inline>
        </w:drawing>
      </w:r>
    </w:p>
    <w:p w14:paraId="20A77C92" w14:textId="77777777" w:rsidR="00FA4721" w:rsidRDefault="00FA4721"/>
    <w:p w14:paraId="5462BC76" w14:textId="77777777" w:rsidR="00FA4721" w:rsidRDefault="00F4431A">
      <w:pPr>
        <w:pStyle w:val="Heading1"/>
      </w:pPr>
      <w:bookmarkStart w:id="17" w:name="_Toc243428015"/>
      <w:r>
        <w:t>7. Bonus - Convolutional Neural Network</w:t>
      </w:r>
      <w:bookmarkEnd w:id="17"/>
    </w:p>
    <w:p w14:paraId="6AE4E962" w14:textId="77777777" w:rsidR="00FA4721" w:rsidRDefault="00F4431A">
      <w:pPr>
        <w:pStyle w:val="Heading2"/>
      </w:pPr>
      <w:bookmarkStart w:id="18" w:name="_Toc243428016"/>
      <w:r>
        <w:t>Implementation</w:t>
      </w:r>
      <w:bookmarkEnd w:id="18"/>
    </w:p>
    <w:p w14:paraId="6ADA51BB" w14:textId="77777777" w:rsidR="00FA4721" w:rsidRDefault="00F4431A">
      <w:r>
        <w:t xml:space="preserve">The Convolve function performs valid two-dimensional convolution without padding. It creates the output dimensions from the input and kernel sizes, then accumulates each shifted input window </w:t>
      </w:r>
      <w:r>
        <w:t>multiplied by the corresponding kernel value. The convolutional classifier uses a learnable 3 by 3 kernel, flattens the resulting 26 by 26 feature map, and applies two linear layers.</w:t>
      </w:r>
    </w:p>
    <w:p w14:paraId="547E59F6" w14:textId="77777777" w:rsidR="00FA4721" w:rsidRDefault="00F4431A">
      <w:pPr>
        <w:pStyle w:val="CodeBlock"/>
        <w:keepLines/>
        <w:rPr>
          <w:rFonts w:hint="eastAsia"/>
        </w:rPr>
      </w:pPr>
      <w:r>
        <w:t>out_h = input.shape[0] - weight.shape[0] + 1</w:t>
      </w:r>
      <w:r>
        <w:br/>
        <w:t>out_w = input.shape[1] - wei</w:t>
      </w:r>
      <w:r>
        <w:t>ght.shape[1] + 1</w:t>
      </w:r>
      <w:r>
        <w:br/>
        <w:t>output = input[:out_h, :out_w] * 0</w:t>
      </w:r>
      <w:r>
        <w:br/>
        <w:t>for a in range(weight.shape[0]):</w:t>
      </w:r>
      <w:r>
        <w:br/>
        <w:t xml:space="preserve">    for b in range(weight.shape[1]):</w:t>
      </w:r>
      <w:r>
        <w:br/>
        <w:t xml:space="preserve">        output = output + weight[a, b] * input[a:a + out_h, b:b + out_w]</w:t>
      </w:r>
    </w:p>
    <w:p w14:paraId="0E4E02EB" w14:textId="77777777" w:rsidR="00FA4721" w:rsidRDefault="00F4431A">
      <w:pPr>
        <w:pStyle w:val="Heading2"/>
      </w:pPr>
      <w:bookmarkStart w:id="19" w:name="_Toc243428017"/>
      <w:r>
        <w:lastRenderedPageBreak/>
        <w:t>Rationale</w:t>
      </w:r>
      <w:bookmarkEnd w:id="19"/>
    </w:p>
    <w:p w14:paraId="61D2AEF6" w14:textId="77777777" w:rsidR="00FA4721" w:rsidRDefault="00F4431A">
      <w:r>
        <w:t xml:space="preserve">A valid 3 by 3 convolution preserves local spatial </w:t>
      </w:r>
      <w:r>
        <w:t>relationships while reducing each 28 by 28 image to a 26 by 26 feature map. The flattened representation is then processed by a 128-unit hidden layer and a 10-class output layer.</w:t>
      </w:r>
    </w:p>
    <w:p w14:paraId="6A8EF90B" w14:textId="77777777" w:rsidR="00FA4721" w:rsidRDefault="00F4431A">
      <w:pPr>
        <w:pStyle w:val="Heading2"/>
      </w:pPr>
      <w:bookmarkStart w:id="20" w:name="_Toc243428018"/>
      <w:r>
        <w:t>Verification</w:t>
      </w:r>
      <w:bookmarkEnd w:id="20"/>
    </w:p>
    <w:p w14:paraId="09F5077F" w14:textId="77777777" w:rsidR="00FA4721" w:rsidRDefault="00F4431A">
      <w:r>
        <w:t>Q5 passed with 4/4. The convolution implementation matched the r</w:t>
      </w:r>
      <w:r>
        <w:t>eference calculation, and the model achieved 96.00% test accuracy.</w:t>
      </w:r>
    </w:p>
    <w:p w14:paraId="70D93644" w14:textId="28E22047" w:rsidR="00FA4721" w:rsidRDefault="002236AB">
      <w:r w:rsidRPr="00A625A4">
        <w:drawing>
          <wp:inline distT="0" distB="0" distL="0" distR="0" wp14:anchorId="05FD11A6" wp14:editId="6B9F12EA">
            <wp:extent cx="6309360" cy="30695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09360" cy="3069590"/>
                    </a:xfrm>
                    <a:prstGeom prst="rect">
                      <a:avLst/>
                    </a:prstGeom>
                  </pic:spPr>
                </pic:pic>
              </a:graphicData>
            </a:graphic>
          </wp:inline>
        </w:drawing>
      </w:r>
    </w:p>
    <w:p w14:paraId="5803C64A" w14:textId="77777777" w:rsidR="00FA4721" w:rsidRDefault="00FA4721"/>
    <w:p w14:paraId="23DADAD4" w14:textId="77777777" w:rsidR="00FA4721" w:rsidRDefault="00FA4721"/>
    <w:p w14:paraId="1E09B79B" w14:textId="77777777" w:rsidR="00FA4721" w:rsidRDefault="00F4431A">
      <w:pPr>
        <w:pStyle w:val="Heading1"/>
      </w:pPr>
      <w:bookmarkStart w:id="21" w:name="_Toc243428019"/>
      <w:r>
        <w:t>8. Attention Component</w:t>
      </w:r>
      <w:bookmarkEnd w:id="21"/>
    </w:p>
    <w:p w14:paraId="75D57ECF" w14:textId="77777777" w:rsidR="00FA4721" w:rsidRDefault="00F4431A">
      <w:pPr>
        <w:pStyle w:val="Heading2"/>
      </w:pPr>
      <w:bookmarkStart w:id="22" w:name="_Toc243428020"/>
      <w:r>
        <w:t>Implementation</w:t>
      </w:r>
      <w:bookmarkEnd w:id="22"/>
    </w:p>
    <w:p w14:paraId="1A6ED2AC" w14:textId="77777777" w:rsidR="00FA4721" w:rsidRDefault="00F4431A">
      <w:r>
        <w:t>The attention component projects the input i</w:t>
      </w:r>
      <w:r>
        <w:t>nto key, query, and value tensors. It computes scaled key-query scores, applies a lower-triangular causal mask so positions cannot attend to future tokens, normalizes the scores with softmax, and returns the weighted value sum.</w:t>
      </w:r>
    </w:p>
    <w:p w14:paraId="2894D38C" w14:textId="77777777" w:rsidR="00FA4721" w:rsidRDefault="00F4431A">
      <w:pPr>
        <w:pStyle w:val="CodeBlock"/>
        <w:keepLines/>
        <w:rPr>
          <w:rFonts w:hint="eastAsia"/>
        </w:rPr>
      </w:pPr>
      <w:r>
        <w:t>K = self.k_layer(input)</w:t>
      </w:r>
      <w:r>
        <w:br/>
        <w:t xml:space="preserve">Q = </w:t>
      </w:r>
      <w:r>
        <w:t>self.q_layer(input)</w:t>
      </w:r>
      <w:r>
        <w:br/>
        <w:t>V = self.v_layer(input)</w:t>
      </w:r>
      <w:r>
        <w:br/>
        <w:t>M = matmul(K, Q.transpose(-2, -1)) / (self.layer_size ** 0.5)</w:t>
      </w:r>
      <w:r>
        <w:br/>
        <w:t>M = M.masked_fill(self.mask[:, :, :T, :T] == 0, float('-inf'))[0]</w:t>
      </w:r>
      <w:r>
        <w:br/>
        <w:t>M = softmax(M, dim=-1)</w:t>
      </w:r>
      <w:r>
        <w:br/>
        <w:t>return matmul(M, V)</w:t>
      </w:r>
    </w:p>
    <w:p w14:paraId="70846B23" w14:textId="77777777" w:rsidR="00FA4721" w:rsidRDefault="00F4431A">
      <w:r>
        <w:t xml:space="preserve">The key-query order matches the supplied </w:t>
      </w:r>
      <w:r>
        <w:t>autograder reference implementation. Q6 passed with 1/1.</w:t>
      </w:r>
    </w:p>
    <w:p w14:paraId="09122129" w14:textId="1703A52B" w:rsidR="00FA4721" w:rsidRDefault="002236AB">
      <w:r w:rsidRPr="00D7338C">
        <w:lastRenderedPageBreak/>
        <w:drawing>
          <wp:inline distT="0" distB="0" distL="0" distR="0" wp14:anchorId="01E430B3" wp14:editId="4C8B8866">
            <wp:extent cx="6309360" cy="23710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09360" cy="2371090"/>
                    </a:xfrm>
                    <a:prstGeom prst="rect">
                      <a:avLst/>
                    </a:prstGeom>
                  </pic:spPr>
                </pic:pic>
              </a:graphicData>
            </a:graphic>
          </wp:inline>
        </w:drawing>
      </w:r>
    </w:p>
    <w:p w14:paraId="178ECE2E" w14:textId="77777777" w:rsidR="00FA4721" w:rsidRDefault="00FA4721"/>
    <w:p w14:paraId="5C887B99" w14:textId="77777777" w:rsidR="00FA4721" w:rsidRDefault="00FA4721"/>
    <w:p w14:paraId="7AFA81F5" w14:textId="77777777" w:rsidR="00FA4721" w:rsidRDefault="00F4431A">
      <w:pPr>
        <w:pStyle w:val="Heading1"/>
      </w:pPr>
      <w:bookmarkStart w:id="23" w:name="_Toc243428021"/>
      <w:r>
        <w:t>9. Conclusion</w:t>
      </w:r>
      <w:bookmarkEnd w:id="23"/>
    </w:p>
    <w:p w14:paraId="77588AFD" w14:textId="77777777" w:rsidR="00FA4721" w:rsidRDefault="00F4431A">
      <w:r>
        <w:t xml:space="preserve">All required model functionality was implemented and validated using the </w:t>
      </w:r>
      <w:r>
        <w:t>supplied autograder. The final run passed every available question with a provisional score of 30/30. Before submitting, replace the student information placeholders, insert the requested terminal screenshots, review the report for formatting, and export t</w:t>
      </w:r>
      <w:r>
        <w:t>his document to PDF if the course portal requires PDF rather than Word format.</w:t>
      </w:r>
    </w:p>
    <w:p w14:paraId="1AD8F6D6" w14:textId="77777777" w:rsidR="00FA4721" w:rsidRDefault="00F4431A">
      <w:pPr>
        <w:pStyle w:val="Heading1"/>
      </w:pPr>
      <w:bookmarkStart w:id="24" w:name="_Toc243428022"/>
      <w:r>
        <w:t>Appendix A - Final Autograder Summary</w:t>
      </w:r>
      <w:bookmarkEnd w:id="24"/>
    </w:p>
    <w:p w14:paraId="10822B04" w14:textId="77777777" w:rsidR="00FA4721" w:rsidRDefault="00F4431A">
      <w:pPr>
        <w:pStyle w:val="CodeBlock"/>
        <w:keepLines/>
        <w:rPr>
          <w:rFonts w:hint="eastAsia"/>
        </w:rPr>
      </w:pPr>
      <w:r>
        <w:t>Question q1: 6/6</w:t>
      </w:r>
      <w:r>
        <w:br/>
        <w:t>Question q2: 6/6</w:t>
      </w:r>
      <w:r>
        <w:br/>
        <w:t>Question q3: 6/6</w:t>
      </w:r>
      <w:r>
        <w:br/>
        <w:t>Question q4: 7/7</w:t>
      </w:r>
      <w:r>
        <w:br/>
        <w:t>Question q5: 4/4</w:t>
      </w:r>
      <w:r>
        <w:br/>
        <w:t>Question q6: 1/1</w:t>
      </w:r>
      <w:r>
        <w:br/>
        <w:t>Total: 30/30</w:t>
      </w:r>
    </w:p>
    <w:sectPr w:rsidR="00FA4721" w:rsidSect="007F3760">
      <w:footerReference w:type="default" r:id="rId15"/>
      <w:pgSz w:w="12240" w:h="15840"/>
      <w:pgMar w:top="1008" w:right="1152" w:bottom="1008" w:left="1152" w:header="720" w:footer="720"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D98E63" w14:textId="77777777" w:rsidR="00F4431A" w:rsidRDefault="00F4431A" w:rsidP="007F3760">
      <w:pPr>
        <w:spacing w:after="0" w:line="240" w:lineRule="auto"/>
      </w:pPr>
      <w:r>
        <w:separator/>
      </w:r>
    </w:p>
  </w:endnote>
  <w:endnote w:type="continuationSeparator" w:id="0">
    <w:p w14:paraId="79E1864E" w14:textId="77777777" w:rsidR="00F4431A" w:rsidRDefault="00F4431A" w:rsidP="007F37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altName w:val="Cambria"/>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7205583"/>
      <w:docPartObj>
        <w:docPartGallery w:val="Page Numbers (Bottom of Page)"/>
        <w:docPartUnique/>
      </w:docPartObj>
    </w:sdtPr>
    <w:sdtEndPr>
      <w:rPr>
        <w:noProof/>
      </w:rPr>
    </w:sdtEndPr>
    <w:sdtContent>
      <w:p w14:paraId="750177BB" w14:textId="4874D4C7" w:rsidR="007F3760" w:rsidRDefault="007F376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B64BCC" w14:textId="77777777" w:rsidR="007F3760" w:rsidRDefault="007F37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DDAE91" w14:textId="77777777" w:rsidR="00F4431A" w:rsidRDefault="00F4431A" w:rsidP="007F3760">
      <w:pPr>
        <w:spacing w:after="0" w:line="240" w:lineRule="auto"/>
      </w:pPr>
      <w:r>
        <w:separator/>
      </w:r>
    </w:p>
  </w:footnote>
  <w:footnote w:type="continuationSeparator" w:id="0">
    <w:p w14:paraId="11119A56" w14:textId="77777777" w:rsidR="00F4431A" w:rsidRDefault="00F4431A" w:rsidP="007F37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FCF"/>
    <w:rsid w:val="0015074B"/>
    <w:rsid w:val="002236AB"/>
    <w:rsid w:val="0029639D"/>
    <w:rsid w:val="00326F90"/>
    <w:rsid w:val="007F3760"/>
    <w:rsid w:val="008A62BB"/>
    <w:rsid w:val="00A625A4"/>
    <w:rsid w:val="00AA1D8D"/>
    <w:rsid w:val="00B47730"/>
    <w:rsid w:val="00CB0664"/>
    <w:rsid w:val="00CE0B01"/>
    <w:rsid w:val="00D7338C"/>
    <w:rsid w:val="00F4431A"/>
    <w:rsid w:val="00FA47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65907A"/>
  <w14:defaultImageDpi w14:val="300"/>
  <w15:docId w15:val="{BBC87E67-0687-4091-B8BD-1E4D943D4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614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ind w:left="288"/>
    </w:pPr>
    <w:rPr>
      <w:rFonts w:ascii="Consolas" w:hAnsi="Consolas"/>
      <w:sz w:val="17"/>
    </w:rPr>
  </w:style>
  <w:style w:type="paragraph" w:styleId="NormalWeb">
    <w:name w:val="Normal (Web)"/>
    <w:basedOn w:val="Normal"/>
    <w:uiPriority w:val="99"/>
    <w:semiHidden/>
    <w:unhideWhenUsed/>
    <w:rsid w:val="00CE0B01"/>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HTMLCode">
    <w:name w:val="HTML Code"/>
    <w:basedOn w:val="DefaultParagraphFont"/>
    <w:uiPriority w:val="99"/>
    <w:semiHidden/>
    <w:unhideWhenUsed/>
    <w:rsid w:val="00CE0B01"/>
    <w:rPr>
      <w:rFonts w:ascii="Courier New" w:eastAsia="Times New Roman" w:hAnsi="Courier New" w:cs="Courier New"/>
      <w:sz w:val="20"/>
      <w:szCs w:val="20"/>
    </w:rPr>
  </w:style>
  <w:style w:type="paragraph" w:styleId="TOC1">
    <w:name w:val="toc 1"/>
    <w:basedOn w:val="Normal"/>
    <w:next w:val="Normal"/>
    <w:autoRedefine/>
    <w:uiPriority w:val="39"/>
    <w:unhideWhenUsed/>
    <w:rsid w:val="007F3760"/>
    <w:pPr>
      <w:spacing w:after="100"/>
    </w:pPr>
  </w:style>
  <w:style w:type="paragraph" w:styleId="TOC2">
    <w:name w:val="toc 2"/>
    <w:basedOn w:val="Normal"/>
    <w:next w:val="Normal"/>
    <w:autoRedefine/>
    <w:uiPriority w:val="39"/>
    <w:unhideWhenUsed/>
    <w:rsid w:val="007F3760"/>
    <w:pPr>
      <w:spacing w:after="100"/>
      <w:ind w:left="210"/>
    </w:pPr>
  </w:style>
  <w:style w:type="character" w:styleId="Hyperlink">
    <w:name w:val="Hyperlink"/>
    <w:basedOn w:val="DefaultParagraphFont"/>
    <w:uiPriority w:val="99"/>
    <w:unhideWhenUsed/>
    <w:rsid w:val="007F376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497944">
      <w:bodyDiv w:val="1"/>
      <w:marLeft w:val="0"/>
      <w:marRight w:val="0"/>
      <w:marTop w:val="0"/>
      <w:marBottom w:val="0"/>
      <w:divBdr>
        <w:top w:val="none" w:sz="0" w:space="0" w:color="auto"/>
        <w:left w:val="none" w:sz="0" w:space="0" w:color="auto"/>
        <w:bottom w:val="none" w:sz="0" w:space="0" w:color="auto"/>
        <w:right w:val="none" w:sz="0" w:space="0" w:color="auto"/>
      </w:divBdr>
    </w:div>
    <w:div w:id="938179012">
      <w:bodyDiv w:val="1"/>
      <w:marLeft w:val="0"/>
      <w:marRight w:val="0"/>
      <w:marTop w:val="0"/>
      <w:marBottom w:val="0"/>
      <w:divBdr>
        <w:top w:val="none" w:sz="0" w:space="0" w:color="auto"/>
        <w:left w:val="none" w:sz="0" w:space="0" w:color="auto"/>
        <w:bottom w:val="none" w:sz="0" w:space="0" w:color="auto"/>
        <w:right w:val="none" w:sz="0" w:space="0" w:color="auto"/>
      </w:divBdr>
      <w:divsChild>
        <w:div w:id="949050319">
          <w:marLeft w:val="0"/>
          <w:marRight w:val="0"/>
          <w:marTop w:val="0"/>
          <w:marBottom w:val="0"/>
          <w:divBdr>
            <w:top w:val="none" w:sz="0" w:space="0" w:color="auto"/>
            <w:left w:val="none" w:sz="0" w:space="0" w:color="auto"/>
            <w:bottom w:val="none" w:sz="0" w:space="0" w:color="auto"/>
            <w:right w:val="none" w:sz="0" w:space="0" w:color="auto"/>
          </w:divBdr>
          <w:divsChild>
            <w:div w:id="1316449826">
              <w:marLeft w:val="0"/>
              <w:marRight w:val="0"/>
              <w:marTop w:val="0"/>
              <w:marBottom w:val="0"/>
              <w:divBdr>
                <w:top w:val="none" w:sz="0" w:space="0" w:color="auto"/>
                <w:left w:val="none" w:sz="0" w:space="0" w:color="auto"/>
                <w:bottom w:val="none" w:sz="0" w:space="0" w:color="auto"/>
                <w:right w:val="none" w:sz="0" w:space="0" w:color="auto"/>
              </w:divBdr>
              <w:divsChild>
                <w:div w:id="1468090395">
                  <w:marLeft w:val="0"/>
                  <w:marRight w:val="0"/>
                  <w:marTop w:val="0"/>
                  <w:marBottom w:val="0"/>
                  <w:divBdr>
                    <w:top w:val="none" w:sz="0" w:space="0" w:color="auto"/>
                    <w:left w:val="none" w:sz="0" w:space="0" w:color="auto"/>
                    <w:bottom w:val="none" w:sz="0" w:space="0" w:color="auto"/>
                    <w:right w:val="none" w:sz="0" w:space="0" w:color="auto"/>
                  </w:divBdr>
                  <w:divsChild>
                    <w:div w:id="2034259149">
                      <w:marLeft w:val="0"/>
                      <w:marRight w:val="0"/>
                      <w:marTop w:val="0"/>
                      <w:marBottom w:val="0"/>
                      <w:divBdr>
                        <w:top w:val="none" w:sz="0" w:space="0" w:color="auto"/>
                        <w:left w:val="none" w:sz="0" w:space="0" w:color="auto"/>
                        <w:bottom w:val="none" w:sz="0" w:space="0" w:color="auto"/>
                        <w:right w:val="none" w:sz="0" w:space="0" w:color="auto"/>
                      </w:divBdr>
                      <w:divsChild>
                        <w:div w:id="53549890">
                          <w:marLeft w:val="0"/>
                          <w:marRight w:val="0"/>
                          <w:marTop w:val="0"/>
                          <w:marBottom w:val="0"/>
                          <w:divBdr>
                            <w:top w:val="none" w:sz="0" w:space="0" w:color="auto"/>
                            <w:left w:val="none" w:sz="0" w:space="0" w:color="auto"/>
                            <w:bottom w:val="none" w:sz="0" w:space="0" w:color="auto"/>
                            <w:right w:val="none" w:sz="0" w:space="0" w:color="auto"/>
                          </w:divBdr>
                          <w:divsChild>
                            <w:div w:id="1631977575">
                              <w:marLeft w:val="0"/>
                              <w:marRight w:val="0"/>
                              <w:marTop w:val="0"/>
                              <w:marBottom w:val="0"/>
                              <w:divBdr>
                                <w:top w:val="none" w:sz="0" w:space="0" w:color="auto"/>
                                <w:left w:val="none" w:sz="0" w:space="0" w:color="auto"/>
                                <w:bottom w:val="none" w:sz="0" w:space="0" w:color="auto"/>
                                <w:right w:val="none" w:sz="0" w:space="0" w:color="auto"/>
                              </w:divBdr>
                              <w:divsChild>
                                <w:div w:id="201591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817848">
                          <w:marLeft w:val="0"/>
                          <w:marRight w:val="0"/>
                          <w:marTop w:val="0"/>
                          <w:marBottom w:val="0"/>
                          <w:divBdr>
                            <w:top w:val="none" w:sz="0" w:space="0" w:color="auto"/>
                            <w:left w:val="none" w:sz="0" w:space="0" w:color="auto"/>
                            <w:bottom w:val="none" w:sz="0" w:space="0" w:color="auto"/>
                            <w:right w:val="none" w:sz="0" w:space="0" w:color="auto"/>
                          </w:divBdr>
                          <w:divsChild>
                            <w:div w:id="1898202358">
                              <w:marLeft w:val="0"/>
                              <w:marRight w:val="0"/>
                              <w:marTop w:val="0"/>
                              <w:marBottom w:val="0"/>
                              <w:divBdr>
                                <w:top w:val="none" w:sz="0" w:space="0" w:color="auto"/>
                                <w:left w:val="none" w:sz="0" w:space="0" w:color="auto"/>
                                <w:bottom w:val="none" w:sz="0" w:space="0" w:color="auto"/>
                                <w:right w:val="none" w:sz="0" w:space="0" w:color="auto"/>
                              </w:divBdr>
                              <w:divsChild>
                                <w:div w:id="113791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2634393">
      <w:bodyDiv w:val="1"/>
      <w:marLeft w:val="0"/>
      <w:marRight w:val="0"/>
      <w:marTop w:val="0"/>
      <w:marBottom w:val="0"/>
      <w:divBdr>
        <w:top w:val="none" w:sz="0" w:space="0" w:color="auto"/>
        <w:left w:val="none" w:sz="0" w:space="0" w:color="auto"/>
        <w:bottom w:val="none" w:sz="0" w:space="0" w:color="auto"/>
        <w:right w:val="none" w:sz="0" w:space="0" w:color="auto"/>
      </w:divBdr>
    </w:div>
    <w:div w:id="1906451722">
      <w:bodyDiv w:val="1"/>
      <w:marLeft w:val="0"/>
      <w:marRight w:val="0"/>
      <w:marTop w:val="0"/>
      <w:marBottom w:val="0"/>
      <w:divBdr>
        <w:top w:val="none" w:sz="0" w:space="0" w:color="auto"/>
        <w:left w:val="none" w:sz="0" w:space="0" w:color="auto"/>
        <w:bottom w:val="none" w:sz="0" w:space="0" w:color="auto"/>
        <w:right w:val="none" w:sz="0" w:space="0" w:color="auto"/>
      </w:divBdr>
      <w:divsChild>
        <w:div w:id="748305869">
          <w:marLeft w:val="0"/>
          <w:marRight w:val="0"/>
          <w:marTop w:val="0"/>
          <w:marBottom w:val="0"/>
          <w:divBdr>
            <w:top w:val="none" w:sz="0" w:space="0" w:color="auto"/>
            <w:left w:val="none" w:sz="0" w:space="0" w:color="auto"/>
            <w:bottom w:val="none" w:sz="0" w:space="0" w:color="auto"/>
            <w:right w:val="none" w:sz="0" w:space="0" w:color="auto"/>
          </w:divBdr>
          <w:divsChild>
            <w:div w:id="481771929">
              <w:marLeft w:val="0"/>
              <w:marRight w:val="0"/>
              <w:marTop w:val="0"/>
              <w:marBottom w:val="0"/>
              <w:divBdr>
                <w:top w:val="none" w:sz="0" w:space="0" w:color="auto"/>
                <w:left w:val="none" w:sz="0" w:space="0" w:color="auto"/>
                <w:bottom w:val="none" w:sz="0" w:space="0" w:color="auto"/>
                <w:right w:val="none" w:sz="0" w:space="0" w:color="auto"/>
              </w:divBdr>
              <w:divsChild>
                <w:div w:id="1519930237">
                  <w:marLeft w:val="0"/>
                  <w:marRight w:val="0"/>
                  <w:marTop w:val="0"/>
                  <w:marBottom w:val="0"/>
                  <w:divBdr>
                    <w:top w:val="none" w:sz="0" w:space="0" w:color="auto"/>
                    <w:left w:val="none" w:sz="0" w:space="0" w:color="auto"/>
                    <w:bottom w:val="none" w:sz="0" w:space="0" w:color="auto"/>
                    <w:right w:val="none" w:sz="0" w:space="0" w:color="auto"/>
                  </w:divBdr>
                  <w:divsChild>
                    <w:div w:id="872428240">
                      <w:marLeft w:val="0"/>
                      <w:marRight w:val="0"/>
                      <w:marTop w:val="0"/>
                      <w:marBottom w:val="0"/>
                      <w:divBdr>
                        <w:top w:val="none" w:sz="0" w:space="0" w:color="auto"/>
                        <w:left w:val="none" w:sz="0" w:space="0" w:color="auto"/>
                        <w:bottom w:val="none" w:sz="0" w:space="0" w:color="auto"/>
                        <w:right w:val="none" w:sz="0" w:space="0" w:color="auto"/>
                      </w:divBdr>
                      <w:divsChild>
                        <w:div w:id="882248986">
                          <w:marLeft w:val="0"/>
                          <w:marRight w:val="0"/>
                          <w:marTop w:val="0"/>
                          <w:marBottom w:val="0"/>
                          <w:divBdr>
                            <w:top w:val="none" w:sz="0" w:space="0" w:color="auto"/>
                            <w:left w:val="none" w:sz="0" w:space="0" w:color="auto"/>
                            <w:bottom w:val="none" w:sz="0" w:space="0" w:color="auto"/>
                            <w:right w:val="none" w:sz="0" w:space="0" w:color="auto"/>
                          </w:divBdr>
                          <w:divsChild>
                            <w:div w:id="1439445584">
                              <w:marLeft w:val="0"/>
                              <w:marRight w:val="0"/>
                              <w:marTop w:val="0"/>
                              <w:marBottom w:val="0"/>
                              <w:divBdr>
                                <w:top w:val="none" w:sz="0" w:space="0" w:color="auto"/>
                                <w:left w:val="none" w:sz="0" w:space="0" w:color="auto"/>
                                <w:bottom w:val="none" w:sz="0" w:space="0" w:color="auto"/>
                                <w:right w:val="none" w:sz="0" w:space="0" w:color="auto"/>
                              </w:divBdr>
                              <w:divsChild>
                                <w:div w:id="101457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274213">
                          <w:marLeft w:val="0"/>
                          <w:marRight w:val="0"/>
                          <w:marTop w:val="0"/>
                          <w:marBottom w:val="0"/>
                          <w:divBdr>
                            <w:top w:val="none" w:sz="0" w:space="0" w:color="auto"/>
                            <w:left w:val="none" w:sz="0" w:space="0" w:color="auto"/>
                            <w:bottom w:val="none" w:sz="0" w:space="0" w:color="auto"/>
                            <w:right w:val="none" w:sz="0" w:space="0" w:color="auto"/>
                          </w:divBdr>
                          <w:divsChild>
                            <w:div w:id="1269698936">
                              <w:marLeft w:val="0"/>
                              <w:marRight w:val="0"/>
                              <w:marTop w:val="0"/>
                              <w:marBottom w:val="0"/>
                              <w:divBdr>
                                <w:top w:val="none" w:sz="0" w:space="0" w:color="auto"/>
                                <w:left w:val="none" w:sz="0" w:space="0" w:color="auto"/>
                                <w:bottom w:val="none" w:sz="0" w:space="0" w:color="auto"/>
                                <w:right w:val="none" w:sz="0" w:space="0" w:color="auto"/>
                              </w:divBdr>
                              <w:divsChild>
                                <w:div w:id="54934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8019750">
      <w:bodyDiv w:val="1"/>
      <w:marLeft w:val="0"/>
      <w:marRight w:val="0"/>
      <w:marTop w:val="0"/>
      <w:marBottom w:val="0"/>
      <w:divBdr>
        <w:top w:val="none" w:sz="0" w:space="0" w:color="auto"/>
        <w:left w:val="none" w:sz="0" w:space="0" w:color="auto"/>
        <w:bottom w:val="none" w:sz="0" w:space="0" w:color="auto"/>
        <w:right w:val="none" w:sz="0" w:space="0" w:color="auto"/>
      </w:divBdr>
      <w:divsChild>
        <w:div w:id="2054843506">
          <w:marLeft w:val="0"/>
          <w:marRight w:val="0"/>
          <w:marTop w:val="0"/>
          <w:marBottom w:val="0"/>
          <w:divBdr>
            <w:top w:val="none" w:sz="0" w:space="0" w:color="auto"/>
            <w:left w:val="none" w:sz="0" w:space="0" w:color="auto"/>
            <w:bottom w:val="none" w:sz="0" w:space="0" w:color="auto"/>
            <w:right w:val="none" w:sz="0" w:space="0" w:color="auto"/>
          </w:divBdr>
          <w:divsChild>
            <w:div w:id="679695816">
              <w:marLeft w:val="0"/>
              <w:marRight w:val="0"/>
              <w:marTop w:val="0"/>
              <w:marBottom w:val="0"/>
              <w:divBdr>
                <w:top w:val="none" w:sz="0" w:space="0" w:color="auto"/>
                <w:left w:val="none" w:sz="0" w:space="0" w:color="auto"/>
                <w:bottom w:val="none" w:sz="0" w:space="0" w:color="auto"/>
                <w:right w:val="none" w:sz="0" w:space="0" w:color="auto"/>
              </w:divBdr>
              <w:divsChild>
                <w:div w:id="1384868552">
                  <w:marLeft w:val="0"/>
                  <w:marRight w:val="0"/>
                  <w:marTop w:val="0"/>
                  <w:marBottom w:val="0"/>
                  <w:divBdr>
                    <w:top w:val="none" w:sz="0" w:space="0" w:color="auto"/>
                    <w:left w:val="none" w:sz="0" w:space="0" w:color="auto"/>
                    <w:bottom w:val="none" w:sz="0" w:space="0" w:color="auto"/>
                    <w:right w:val="none" w:sz="0" w:space="0" w:color="auto"/>
                  </w:divBdr>
                  <w:divsChild>
                    <w:div w:id="2095592217">
                      <w:marLeft w:val="0"/>
                      <w:marRight w:val="0"/>
                      <w:marTop w:val="0"/>
                      <w:marBottom w:val="0"/>
                      <w:divBdr>
                        <w:top w:val="none" w:sz="0" w:space="0" w:color="auto"/>
                        <w:left w:val="none" w:sz="0" w:space="0" w:color="auto"/>
                        <w:bottom w:val="none" w:sz="0" w:space="0" w:color="auto"/>
                        <w:right w:val="none" w:sz="0" w:space="0" w:color="auto"/>
                      </w:divBdr>
                      <w:divsChild>
                        <w:div w:id="1647978968">
                          <w:marLeft w:val="0"/>
                          <w:marRight w:val="0"/>
                          <w:marTop w:val="0"/>
                          <w:marBottom w:val="0"/>
                          <w:divBdr>
                            <w:top w:val="none" w:sz="0" w:space="0" w:color="auto"/>
                            <w:left w:val="none" w:sz="0" w:space="0" w:color="auto"/>
                            <w:bottom w:val="none" w:sz="0" w:space="0" w:color="auto"/>
                            <w:right w:val="none" w:sz="0" w:space="0" w:color="auto"/>
                          </w:divBdr>
                          <w:divsChild>
                            <w:div w:id="1490094477">
                              <w:marLeft w:val="0"/>
                              <w:marRight w:val="0"/>
                              <w:marTop w:val="0"/>
                              <w:marBottom w:val="0"/>
                              <w:divBdr>
                                <w:top w:val="none" w:sz="0" w:space="0" w:color="auto"/>
                                <w:left w:val="none" w:sz="0" w:space="0" w:color="auto"/>
                                <w:bottom w:val="none" w:sz="0" w:space="0" w:color="auto"/>
                                <w:right w:val="none" w:sz="0" w:space="0" w:color="auto"/>
                              </w:divBdr>
                              <w:divsChild>
                                <w:div w:id="114393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07956">
                          <w:marLeft w:val="0"/>
                          <w:marRight w:val="0"/>
                          <w:marTop w:val="0"/>
                          <w:marBottom w:val="0"/>
                          <w:divBdr>
                            <w:top w:val="none" w:sz="0" w:space="0" w:color="auto"/>
                            <w:left w:val="none" w:sz="0" w:space="0" w:color="auto"/>
                            <w:bottom w:val="none" w:sz="0" w:space="0" w:color="auto"/>
                            <w:right w:val="none" w:sz="0" w:space="0" w:color="auto"/>
                          </w:divBdr>
                          <w:divsChild>
                            <w:div w:id="90129897">
                              <w:marLeft w:val="0"/>
                              <w:marRight w:val="0"/>
                              <w:marTop w:val="0"/>
                              <w:marBottom w:val="0"/>
                              <w:divBdr>
                                <w:top w:val="none" w:sz="0" w:space="0" w:color="auto"/>
                                <w:left w:val="none" w:sz="0" w:space="0" w:color="auto"/>
                                <w:bottom w:val="none" w:sz="0" w:space="0" w:color="auto"/>
                                <w:right w:val="none" w:sz="0" w:space="0" w:color="auto"/>
                              </w:divBdr>
                              <w:divsChild>
                                <w:div w:id="136159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23816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11</Pages>
  <Words>1494</Words>
  <Characters>8521</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SURAWEERA C M it23226500</cp:lastModifiedBy>
  <cp:revision>3</cp:revision>
  <dcterms:created xsi:type="dcterms:W3CDTF">2013-12-23T23:15:00Z</dcterms:created>
  <dcterms:modified xsi:type="dcterms:W3CDTF">2026-10-20T17:03:00Z</dcterms:modified>
  <cp:category/>
</cp:coreProperties>
</file>